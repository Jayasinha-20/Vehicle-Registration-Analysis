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9462" w14:textId="77777777" w:rsidR="00A074A1" w:rsidRPr="001C0CB5" w:rsidRDefault="00A074A1" w:rsidP="00A074A1">
      <w:pPr>
        <w:pStyle w:val="Heading3"/>
        <w:spacing w:before="61" w:line="362" w:lineRule="auto"/>
        <w:ind w:left="4325" w:right="3660" w:hanging="377"/>
        <w:rPr>
          <w:rFonts w:ascii="Times New Roman" w:hAnsi="Times New Roman" w:cs="Times New Roman"/>
          <w:color w:val="0D0D0D" w:themeColor="text1" w:themeTint="F2"/>
          <w:sz w:val="32"/>
          <w:szCs w:val="32"/>
        </w:rPr>
      </w:pPr>
      <w:r w:rsidRPr="001C0CB5">
        <w:rPr>
          <w:rFonts w:ascii="Times New Roman" w:hAnsi="Times New Roman" w:cs="Times New Roman"/>
          <w:color w:val="0D0D0D" w:themeColor="text1" w:themeTint="F2"/>
          <w:sz w:val="32"/>
          <w:szCs w:val="32"/>
        </w:rPr>
        <w:t>Project</w:t>
      </w:r>
      <w:r w:rsidR="000E48E2">
        <w:rPr>
          <w:rFonts w:ascii="Times New Roman" w:hAnsi="Times New Roman" w:cs="Times New Roman"/>
          <w:color w:val="0D0D0D" w:themeColor="text1" w:themeTint="F2"/>
          <w:sz w:val="32"/>
          <w:szCs w:val="32"/>
        </w:rPr>
        <w:t xml:space="preserve"> </w:t>
      </w:r>
      <w:r w:rsidRPr="001C0CB5">
        <w:rPr>
          <w:rFonts w:ascii="Times New Roman" w:hAnsi="Times New Roman" w:cs="Times New Roman"/>
          <w:color w:val="0D0D0D" w:themeColor="text1" w:themeTint="F2"/>
          <w:sz w:val="32"/>
          <w:szCs w:val="32"/>
        </w:rPr>
        <w:t xml:space="preserve">Report </w:t>
      </w:r>
    </w:p>
    <w:p w14:paraId="12684B0C" w14:textId="77777777" w:rsidR="00A074A1" w:rsidRPr="001C0CB5" w:rsidRDefault="00A074A1" w:rsidP="00A074A1">
      <w:pPr>
        <w:pStyle w:val="Heading3"/>
        <w:spacing w:before="61" w:line="362" w:lineRule="auto"/>
        <w:ind w:left="4325" w:right="3660" w:hanging="377"/>
        <w:rPr>
          <w:rFonts w:ascii="Times New Roman" w:hAnsi="Times New Roman" w:cs="Times New Roman"/>
          <w:color w:val="0D0D0D" w:themeColor="text1" w:themeTint="F2"/>
          <w:sz w:val="32"/>
          <w:szCs w:val="32"/>
        </w:rPr>
      </w:pPr>
      <w:r w:rsidRPr="001C0CB5">
        <w:rPr>
          <w:rFonts w:ascii="Times New Roman" w:hAnsi="Times New Roman" w:cs="Times New Roman"/>
          <w:color w:val="0D0D0D" w:themeColor="text1" w:themeTint="F2"/>
          <w:sz w:val="32"/>
          <w:szCs w:val="32"/>
        </w:rPr>
        <w:t xml:space="preserve">   INT 375</w:t>
      </w:r>
    </w:p>
    <w:p w14:paraId="4613BDDC" w14:textId="77777777" w:rsidR="00A074A1" w:rsidRPr="001C0CB5" w:rsidRDefault="00A074A1" w:rsidP="00A074A1">
      <w:pPr>
        <w:spacing w:before="2"/>
        <w:rPr>
          <w:rFonts w:ascii="Times New Roman" w:hAnsi="Times New Roman" w:cs="Times New Roman"/>
          <w:b/>
          <w:sz w:val="32"/>
        </w:rPr>
      </w:pPr>
      <w:r w:rsidRPr="001C0CB5">
        <w:rPr>
          <w:rFonts w:ascii="Times New Roman" w:hAnsi="Times New Roman" w:cs="Times New Roman"/>
          <w:b/>
          <w:spacing w:val="-4"/>
          <w:sz w:val="32"/>
        </w:rPr>
        <w:t xml:space="preserve">                                                     EDA</w:t>
      </w:r>
      <w:r w:rsidR="000E48E2">
        <w:rPr>
          <w:rFonts w:ascii="Times New Roman" w:hAnsi="Times New Roman" w:cs="Times New Roman"/>
          <w:b/>
          <w:spacing w:val="-4"/>
          <w:sz w:val="32"/>
        </w:rPr>
        <w:t xml:space="preserve"> </w:t>
      </w:r>
      <w:r w:rsidRPr="001C0CB5">
        <w:rPr>
          <w:rFonts w:ascii="Times New Roman" w:hAnsi="Times New Roman" w:cs="Times New Roman"/>
          <w:b/>
          <w:spacing w:val="-2"/>
          <w:sz w:val="32"/>
        </w:rPr>
        <w:t>Project</w:t>
      </w:r>
    </w:p>
    <w:p w14:paraId="7E678B17" w14:textId="77777777" w:rsidR="00A074A1" w:rsidRPr="001C0CB5" w:rsidRDefault="00A074A1" w:rsidP="00A074A1">
      <w:pPr>
        <w:pStyle w:val="Heading4"/>
        <w:spacing w:before="185" w:line="379" w:lineRule="auto"/>
        <w:ind w:left="3329" w:right="365" w:hanging="971"/>
        <w:rPr>
          <w:rFonts w:ascii="Times New Roman" w:hAnsi="Times New Roman" w:cs="Times New Roman"/>
          <w:color w:val="0D0D0D" w:themeColor="text1" w:themeTint="F2"/>
          <w:sz w:val="32"/>
          <w:szCs w:val="32"/>
        </w:rPr>
      </w:pPr>
      <w:r w:rsidRPr="001C0CB5">
        <w:rPr>
          <w:rFonts w:ascii="Times New Roman" w:hAnsi="Times New Roman" w:cs="Times New Roman"/>
          <w:i w:val="0"/>
          <w:iCs w:val="0"/>
          <w:color w:val="0D0D0D" w:themeColor="text1" w:themeTint="F2"/>
          <w:spacing w:val="-2"/>
          <w:sz w:val="32"/>
          <w:szCs w:val="32"/>
        </w:rPr>
        <w:t>LOVELY</w:t>
      </w:r>
      <w:r w:rsidR="000E48E2">
        <w:rPr>
          <w:rFonts w:ascii="Times New Roman" w:hAnsi="Times New Roman" w:cs="Times New Roman"/>
          <w:i w:val="0"/>
          <w:iCs w:val="0"/>
          <w:color w:val="0D0D0D" w:themeColor="text1" w:themeTint="F2"/>
          <w:spacing w:val="-2"/>
          <w:sz w:val="32"/>
          <w:szCs w:val="32"/>
        </w:rPr>
        <w:t xml:space="preserve"> </w:t>
      </w:r>
      <w:r w:rsidRPr="001C0CB5">
        <w:rPr>
          <w:rFonts w:ascii="Times New Roman" w:hAnsi="Times New Roman" w:cs="Times New Roman"/>
          <w:i w:val="0"/>
          <w:iCs w:val="0"/>
          <w:color w:val="0D0D0D" w:themeColor="text1" w:themeTint="F2"/>
          <w:spacing w:val="-2"/>
          <w:sz w:val="32"/>
          <w:szCs w:val="32"/>
        </w:rPr>
        <w:t>PROFESSIONAL</w:t>
      </w:r>
      <w:r w:rsidR="000E48E2">
        <w:rPr>
          <w:rFonts w:ascii="Times New Roman" w:hAnsi="Times New Roman" w:cs="Times New Roman"/>
          <w:i w:val="0"/>
          <w:iCs w:val="0"/>
          <w:color w:val="0D0D0D" w:themeColor="text1" w:themeTint="F2"/>
          <w:spacing w:val="-2"/>
          <w:sz w:val="32"/>
          <w:szCs w:val="32"/>
        </w:rPr>
        <w:t xml:space="preserve"> </w:t>
      </w:r>
      <w:r w:rsidRPr="001C0CB5">
        <w:rPr>
          <w:rFonts w:ascii="Times New Roman" w:hAnsi="Times New Roman" w:cs="Times New Roman"/>
          <w:i w:val="0"/>
          <w:iCs w:val="0"/>
          <w:color w:val="0D0D0D" w:themeColor="text1" w:themeTint="F2"/>
          <w:spacing w:val="-2"/>
          <w:sz w:val="32"/>
          <w:szCs w:val="32"/>
        </w:rPr>
        <w:t xml:space="preserve">UNIVERSITY </w:t>
      </w:r>
      <w:r w:rsidRPr="001C0CB5">
        <w:rPr>
          <w:rFonts w:ascii="Times New Roman" w:hAnsi="Times New Roman" w:cs="Times New Roman"/>
          <w:i w:val="0"/>
          <w:iCs w:val="0"/>
          <w:color w:val="0D0D0D" w:themeColor="text1" w:themeTint="F2"/>
          <w:sz w:val="32"/>
          <w:szCs w:val="32"/>
        </w:rPr>
        <w:t>PHAGWARA, PUNJAB</w:t>
      </w:r>
    </w:p>
    <w:p w14:paraId="65500051" w14:textId="77777777" w:rsidR="00A074A1" w:rsidRPr="001C0CB5" w:rsidRDefault="00A074A1" w:rsidP="00A074A1">
      <w:pPr>
        <w:pStyle w:val="BodyText"/>
        <w:rPr>
          <w:rFonts w:ascii="Times New Roman" w:hAnsi="Times New Roman" w:cs="Times New Roman"/>
          <w:b/>
          <w:sz w:val="20"/>
        </w:rPr>
      </w:pPr>
    </w:p>
    <w:p w14:paraId="49291325" w14:textId="77777777" w:rsidR="00A074A1" w:rsidRPr="001C0CB5" w:rsidRDefault="00A074A1" w:rsidP="00A074A1">
      <w:pPr>
        <w:pStyle w:val="BodyText"/>
        <w:spacing w:before="36"/>
        <w:rPr>
          <w:rFonts w:ascii="Times New Roman" w:hAnsi="Times New Roman" w:cs="Times New Roman"/>
          <w:b/>
          <w:sz w:val="20"/>
        </w:rPr>
      </w:pPr>
      <w:r w:rsidRPr="001C0CB5">
        <w:rPr>
          <w:rFonts w:ascii="Times New Roman" w:hAnsi="Times New Roman" w:cs="Times New Roman"/>
          <w:b/>
          <w:noProof/>
          <w:sz w:val="20"/>
        </w:rPr>
        <w:drawing>
          <wp:anchor distT="0" distB="0" distL="0" distR="0" simplePos="0" relativeHeight="251658240" behindDoc="1" locked="0" layoutInCell="1" allowOverlap="1" wp14:anchorId="61FD33AC" wp14:editId="49B43BEE">
            <wp:simplePos x="0" y="0"/>
            <wp:positionH relativeFrom="page">
              <wp:posOffset>2597785</wp:posOffset>
            </wp:positionH>
            <wp:positionV relativeFrom="paragraph">
              <wp:posOffset>184500</wp:posOffset>
            </wp:positionV>
            <wp:extent cx="2296579" cy="2002536"/>
            <wp:effectExtent l="76200" t="57150" r="46571" b="912114"/>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296579" cy="2002536"/>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p>
    <w:p w14:paraId="47D0459D" w14:textId="77777777" w:rsidR="00A074A1" w:rsidRPr="001C0CB5" w:rsidRDefault="000E48E2" w:rsidP="00A074A1">
      <w:pPr>
        <w:pStyle w:val="BodyText"/>
        <w:jc w:val="center"/>
        <w:rPr>
          <w:rFonts w:ascii="Times New Roman" w:hAnsi="Times New Roman" w:cs="Times New Roman"/>
          <w:b/>
          <w:sz w:val="28"/>
          <w:szCs w:val="28"/>
        </w:rPr>
      </w:pPr>
      <w:bookmarkStart w:id="0" w:name="_Hlk195381654"/>
      <w:r>
        <w:rPr>
          <w:rFonts w:ascii="Times New Roman" w:hAnsi="Times New Roman" w:cs="Times New Roman"/>
          <w:b/>
          <w:sz w:val="28"/>
          <w:szCs w:val="28"/>
        </w:rPr>
        <w:t>Vehicle Registration</w:t>
      </w:r>
      <w:r w:rsidR="00A074A1" w:rsidRPr="001C0CB5">
        <w:rPr>
          <w:rFonts w:ascii="Times New Roman" w:hAnsi="Times New Roman" w:cs="Times New Roman"/>
          <w:b/>
          <w:sz w:val="28"/>
          <w:szCs w:val="28"/>
        </w:rPr>
        <w:t xml:space="preserve"> Analysis</w:t>
      </w:r>
    </w:p>
    <w:bookmarkEnd w:id="0"/>
    <w:p w14:paraId="1C0B6357" w14:textId="77777777" w:rsidR="00A074A1" w:rsidRPr="001C0CB5" w:rsidRDefault="00A074A1" w:rsidP="00A074A1">
      <w:pPr>
        <w:ind w:left="1285" w:right="1004"/>
        <w:jc w:val="center"/>
        <w:rPr>
          <w:rFonts w:ascii="Times New Roman" w:hAnsi="Times New Roman" w:cs="Times New Roman"/>
          <w:b/>
          <w:sz w:val="28"/>
        </w:rPr>
      </w:pPr>
    </w:p>
    <w:p w14:paraId="7BEEC922" w14:textId="77777777" w:rsidR="00A074A1" w:rsidRPr="001C0CB5" w:rsidRDefault="00A074A1" w:rsidP="00A074A1">
      <w:pPr>
        <w:pStyle w:val="BodyText"/>
        <w:rPr>
          <w:rFonts w:ascii="Times New Roman" w:hAnsi="Times New Roman" w:cs="Times New Roman"/>
          <w:b/>
        </w:rPr>
      </w:pPr>
    </w:p>
    <w:p w14:paraId="12A716F7" w14:textId="77777777" w:rsidR="00A074A1" w:rsidRPr="001C0CB5" w:rsidRDefault="00A074A1" w:rsidP="00A074A1">
      <w:pPr>
        <w:pStyle w:val="BodyText"/>
        <w:rPr>
          <w:rFonts w:ascii="Times New Roman" w:hAnsi="Times New Roman" w:cs="Times New Roman"/>
          <w:b/>
        </w:rPr>
      </w:pPr>
    </w:p>
    <w:p w14:paraId="2F28ADB7" w14:textId="77777777" w:rsidR="00A074A1" w:rsidRPr="001C0CB5" w:rsidRDefault="00A074A1" w:rsidP="00A074A1">
      <w:pPr>
        <w:pStyle w:val="BodyText"/>
        <w:spacing w:before="279"/>
        <w:rPr>
          <w:rFonts w:ascii="Times New Roman" w:hAnsi="Times New Roman" w:cs="Times New Roman"/>
          <w:b/>
        </w:rPr>
      </w:pPr>
    </w:p>
    <w:p w14:paraId="469D10DC" w14:textId="77777777" w:rsidR="00A074A1" w:rsidRPr="001C0CB5" w:rsidRDefault="000E48E2" w:rsidP="00A074A1">
      <w:pPr>
        <w:tabs>
          <w:tab w:val="left" w:pos="2952"/>
        </w:tabs>
        <w:ind w:left="448"/>
        <w:rPr>
          <w:rFonts w:ascii="Times New Roman" w:hAnsi="Times New Roman" w:cs="Times New Roman"/>
          <w:sz w:val="28"/>
        </w:rPr>
      </w:pPr>
      <w:r>
        <w:rPr>
          <w:rFonts w:ascii="Times New Roman" w:hAnsi="Times New Roman" w:cs="Times New Roman"/>
          <w:b/>
          <w:sz w:val="28"/>
        </w:rPr>
        <w:tab/>
      </w:r>
      <w:r w:rsidR="00A074A1" w:rsidRPr="001C0CB5">
        <w:rPr>
          <w:rFonts w:ascii="Times New Roman" w:hAnsi="Times New Roman" w:cs="Times New Roman"/>
          <w:b/>
          <w:sz w:val="28"/>
        </w:rPr>
        <w:t>SUBMITTED</w:t>
      </w:r>
      <w:r>
        <w:rPr>
          <w:rFonts w:ascii="Times New Roman" w:hAnsi="Times New Roman" w:cs="Times New Roman"/>
          <w:b/>
          <w:sz w:val="28"/>
        </w:rPr>
        <w:t xml:space="preserve"> </w:t>
      </w:r>
      <w:r w:rsidR="00A074A1" w:rsidRPr="001C0CB5">
        <w:rPr>
          <w:rFonts w:ascii="Times New Roman" w:hAnsi="Times New Roman" w:cs="Times New Roman"/>
          <w:b/>
          <w:sz w:val="28"/>
        </w:rPr>
        <w:t>BY</w:t>
      </w:r>
      <w:r w:rsidR="00A074A1" w:rsidRPr="001C0CB5">
        <w:rPr>
          <w:rFonts w:ascii="Times New Roman" w:hAnsi="Times New Roman" w:cs="Times New Roman"/>
          <w:b/>
          <w:spacing w:val="-10"/>
          <w:sz w:val="28"/>
        </w:rPr>
        <w:t>-</w:t>
      </w:r>
      <w:r>
        <w:rPr>
          <w:rFonts w:ascii="Times New Roman" w:hAnsi="Times New Roman" w:cs="Times New Roman"/>
          <w:b/>
          <w:sz w:val="28"/>
        </w:rPr>
        <w:t xml:space="preserve"> </w:t>
      </w:r>
      <w:r w:rsidRPr="00F9439C">
        <w:rPr>
          <w:rFonts w:ascii="Times New Roman" w:hAnsi="Times New Roman" w:cs="Times New Roman"/>
          <w:sz w:val="28"/>
        </w:rPr>
        <w:t>JAYA SINHA</w:t>
      </w:r>
    </w:p>
    <w:p w14:paraId="129C976D" w14:textId="77777777" w:rsidR="00A074A1" w:rsidRPr="001C0CB5" w:rsidRDefault="00A074A1" w:rsidP="000E48E2">
      <w:pPr>
        <w:spacing w:before="184"/>
        <w:ind w:left="2608" w:firstLine="272"/>
        <w:rPr>
          <w:rFonts w:ascii="Times New Roman" w:hAnsi="Times New Roman" w:cs="Times New Roman"/>
          <w:sz w:val="28"/>
        </w:rPr>
      </w:pPr>
      <w:r w:rsidRPr="001C0CB5">
        <w:rPr>
          <w:rFonts w:ascii="Times New Roman" w:hAnsi="Times New Roman" w:cs="Times New Roman"/>
          <w:b/>
          <w:sz w:val="28"/>
        </w:rPr>
        <w:t>Registration</w:t>
      </w:r>
      <w:r w:rsidR="000E48E2">
        <w:rPr>
          <w:rFonts w:ascii="Times New Roman" w:hAnsi="Times New Roman" w:cs="Times New Roman"/>
          <w:b/>
          <w:sz w:val="28"/>
        </w:rPr>
        <w:t xml:space="preserve"> </w:t>
      </w:r>
      <w:r w:rsidRPr="001C0CB5">
        <w:rPr>
          <w:rFonts w:ascii="Times New Roman" w:hAnsi="Times New Roman" w:cs="Times New Roman"/>
          <w:b/>
          <w:sz w:val="28"/>
        </w:rPr>
        <w:t>Number:</w:t>
      </w:r>
      <w:r w:rsidR="000E48E2">
        <w:rPr>
          <w:rFonts w:ascii="Times New Roman" w:hAnsi="Times New Roman" w:cs="Times New Roman"/>
          <w:b/>
          <w:sz w:val="28"/>
        </w:rPr>
        <w:t xml:space="preserve"> </w:t>
      </w:r>
      <w:r w:rsidRPr="001C0CB5">
        <w:rPr>
          <w:rFonts w:ascii="Times New Roman" w:hAnsi="Times New Roman" w:cs="Times New Roman"/>
          <w:spacing w:val="-2"/>
          <w:sz w:val="28"/>
        </w:rPr>
        <w:t>1</w:t>
      </w:r>
      <w:r w:rsidR="000E48E2">
        <w:rPr>
          <w:rFonts w:ascii="Times New Roman" w:hAnsi="Times New Roman" w:cs="Times New Roman"/>
          <w:spacing w:val="-2"/>
          <w:sz w:val="28"/>
        </w:rPr>
        <w:t>23094</w:t>
      </w:r>
      <w:r w:rsidRPr="001C0CB5">
        <w:rPr>
          <w:rFonts w:ascii="Times New Roman" w:hAnsi="Times New Roman" w:cs="Times New Roman"/>
          <w:spacing w:val="-2"/>
          <w:sz w:val="28"/>
        </w:rPr>
        <w:t>41</w:t>
      </w:r>
    </w:p>
    <w:p w14:paraId="1C69D95C" w14:textId="77777777" w:rsidR="00A074A1" w:rsidRPr="001C0CB5" w:rsidRDefault="00A074A1" w:rsidP="000E48E2">
      <w:pPr>
        <w:spacing w:before="187"/>
        <w:ind w:left="3776" w:firstLine="544"/>
        <w:rPr>
          <w:rFonts w:ascii="Times New Roman" w:hAnsi="Times New Roman" w:cs="Times New Roman"/>
          <w:sz w:val="28"/>
        </w:rPr>
      </w:pPr>
      <w:r w:rsidRPr="001C0CB5">
        <w:rPr>
          <w:rFonts w:ascii="Times New Roman" w:hAnsi="Times New Roman" w:cs="Times New Roman"/>
          <w:b/>
          <w:sz w:val="28"/>
        </w:rPr>
        <w:t>Section</w:t>
      </w:r>
      <w:r w:rsidRPr="001C0CB5">
        <w:rPr>
          <w:rFonts w:ascii="Times New Roman" w:hAnsi="Times New Roman" w:cs="Times New Roman"/>
          <w:sz w:val="28"/>
        </w:rPr>
        <w:t>–</w:t>
      </w:r>
      <w:r w:rsidR="00F9439C">
        <w:rPr>
          <w:rFonts w:ascii="Times New Roman" w:hAnsi="Times New Roman" w:cs="Times New Roman"/>
          <w:sz w:val="28"/>
        </w:rPr>
        <w:t xml:space="preserve"> </w:t>
      </w:r>
      <w:r w:rsidRPr="001C0CB5">
        <w:rPr>
          <w:rFonts w:ascii="Times New Roman" w:hAnsi="Times New Roman" w:cs="Times New Roman"/>
          <w:spacing w:val="-4"/>
          <w:sz w:val="28"/>
        </w:rPr>
        <w:t>K23EC</w:t>
      </w:r>
    </w:p>
    <w:p w14:paraId="23C47112" w14:textId="77777777" w:rsidR="00A074A1" w:rsidRPr="001C0CB5" w:rsidRDefault="00A074A1" w:rsidP="000E48E2">
      <w:pPr>
        <w:spacing w:before="185"/>
        <w:ind w:left="3776" w:firstLine="720"/>
        <w:rPr>
          <w:rFonts w:ascii="Times New Roman" w:hAnsi="Times New Roman" w:cs="Times New Roman"/>
          <w:sz w:val="28"/>
        </w:rPr>
        <w:sectPr w:rsidR="00A074A1" w:rsidRPr="001C0CB5" w:rsidSect="001C0CB5">
          <w:pgSz w:w="11910" w:h="16840"/>
          <w:pgMar w:top="1360" w:right="1275"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1C0CB5">
        <w:rPr>
          <w:rFonts w:ascii="Times New Roman" w:hAnsi="Times New Roman" w:cs="Times New Roman"/>
          <w:b/>
          <w:sz w:val="28"/>
        </w:rPr>
        <w:t>Roll</w:t>
      </w:r>
      <w:r w:rsidR="00F9439C">
        <w:rPr>
          <w:rFonts w:ascii="Times New Roman" w:hAnsi="Times New Roman" w:cs="Times New Roman"/>
          <w:b/>
          <w:sz w:val="28"/>
        </w:rPr>
        <w:t xml:space="preserve"> </w:t>
      </w:r>
      <w:r w:rsidRPr="001C0CB5">
        <w:rPr>
          <w:rFonts w:ascii="Times New Roman" w:hAnsi="Times New Roman" w:cs="Times New Roman"/>
          <w:b/>
          <w:sz w:val="28"/>
        </w:rPr>
        <w:t>no</w:t>
      </w:r>
      <w:r w:rsidRPr="001C0CB5">
        <w:rPr>
          <w:rFonts w:ascii="Times New Roman" w:hAnsi="Times New Roman" w:cs="Times New Roman"/>
          <w:sz w:val="28"/>
        </w:rPr>
        <w:t>-</w:t>
      </w:r>
      <w:r w:rsidR="00F9439C">
        <w:rPr>
          <w:rFonts w:ascii="Times New Roman" w:hAnsi="Times New Roman" w:cs="Times New Roman"/>
          <w:sz w:val="28"/>
        </w:rPr>
        <w:t xml:space="preserve"> </w:t>
      </w:r>
      <w:r w:rsidR="000E48E2">
        <w:rPr>
          <w:rFonts w:ascii="Times New Roman" w:hAnsi="Times New Roman" w:cs="Times New Roman"/>
          <w:spacing w:val="-5"/>
          <w:sz w:val="28"/>
        </w:rPr>
        <w:t>37</w:t>
      </w:r>
    </w:p>
    <w:p w14:paraId="4232806D" w14:textId="77777777" w:rsidR="00A074A1" w:rsidRPr="001C0CB5" w:rsidRDefault="00A074A1" w:rsidP="00F9439C">
      <w:pPr>
        <w:pStyle w:val="Heading4"/>
        <w:spacing w:before="59"/>
        <w:ind w:left="285" w:right="1289" w:firstLine="435"/>
        <w:jc w:val="center"/>
        <w:rPr>
          <w:rFonts w:ascii="Times New Roman" w:hAnsi="Times New Roman" w:cs="Times New Roman"/>
          <w:i w:val="0"/>
          <w:iCs w:val="0"/>
          <w:color w:val="0D0D0D" w:themeColor="text1" w:themeTint="F2"/>
          <w:sz w:val="40"/>
          <w:szCs w:val="40"/>
        </w:rPr>
      </w:pPr>
      <w:r w:rsidRPr="001C0CB5">
        <w:rPr>
          <w:rFonts w:ascii="Times New Roman" w:hAnsi="Times New Roman" w:cs="Times New Roman"/>
          <w:i w:val="0"/>
          <w:iCs w:val="0"/>
          <w:color w:val="0D0D0D" w:themeColor="text1" w:themeTint="F2"/>
          <w:spacing w:val="-2"/>
          <w:sz w:val="40"/>
          <w:szCs w:val="40"/>
        </w:rPr>
        <w:lastRenderedPageBreak/>
        <w:t>DECLARATION</w:t>
      </w:r>
    </w:p>
    <w:p w14:paraId="2675BAFA" w14:textId="32C0AF71" w:rsidR="00A074A1" w:rsidRPr="00F9439C" w:rsidRDefault="00F9439C" w:rsidP="00F9439C">
      <w:pPr>
        <w:pStyle w:val="BodyText"/>
        <w:rPr>
          <w:rFonts w:ascii="Times New Roman" w:hAnsi="Times New Roman" w:cs="Times New Roman"/>
          <w:sz w:val="24"/>
        </w:rPr>
      </w:pPr>
      <w:r>
        <w:rPr>
          <w:rFonts w:ascii="Times New Roman" w:hAnsi="Times New Roman" w:cs="Times New Roman"/>
          <w:sz w:val="24"/>
        </w:rPr>
        <w:br/>
      </w:r>
      <w:r>
        <w:rPr>
          <w:rFonts w:ascii="Times New Roman" w:hAnsi="Times New Roman" w:cs="Times New Roman"/>
          <w:sz w:val="24"/>
        </w:rPr>
        <w:br/>
        <w:t>I, Jaya</w:t>
      </w:r>
      <w:r w:rsidR="00A074A1" w:rsidRPr="001C0CB5">
        <w:rPr>
          <w:rFonts w:ascii="Times New Roman" w:hAnsi="Times New Roman" w:cs="Times New Roman"/>
          <w:sz w:val="24"/>
        </w:rPr>
        <w:t xml:space="preserve"> hereby declare that the work done by</w:t>
      </w:r>
      <w:r>
        <w:rPr>
          <w:rFonts w:ascii="Times New Roman" w:hAnsi="Times New Roman" w:cs="Times New Roman"/>
          <w:sz w:val="24"/>
        </w:rPr>
        <w:t xml:space="preserve"> me on “</w:t>
      </w:r>
      <w:r>
        <w:rPr>
          <w:rFonts w:ascii="Times New Roman" w:hAnsi="Times New Roman" w:cs="Times New Roman"/>
          <w:b/>
          <w:sz w:val="28"/>
          <w:szCs w:val="28"/>
        </w:rPr>
        <w:t>Vehicle Registration</w:t>
      </w:r>
      <w:r w:rsidRPr="001C0CB5">
        <w:rPr>
          <w:rFonts w:ascii="Times New Roman" w:hAnsi="Times New Roman" w:cs="Times New Roman"/>
          <w:b/>
          <w:sz w:val="28"/>
          <w:szCs w:val="28"/>
        </w:rPr>
        <w:t xml:space="preserve"> Analysis</w:t>
      </w:r>
      <w:r>
        <w:rPr>
          <w:rFonts w:ascii="Times New Roman" w:hAnsi="Times New Roman" w:cs="Times New Roman"/>
          <w:sz w:val="24"/>
        </w:rPr>
        <w:t>” is record</w:t>
      </w:r>
      <w:r w:rsidR="00A074A1" w:rsidRPr="001C0CB5">
        <w:rPr>
          <w:rFonts w:ascii="Times New Roman" w:hAnsi="Times New Roman" w:cs="Times New Roman"/>
          <w:sz w:val="24"/>
        </w:rPr>
        <w:t xml:space="preserve"> of original work for the </w:t>
      </w:r>
      <w:r w:rsidR="00A074A1" w:rsidRPr="001C0CB5">
        <w:rPr>
          <w:rFonts w:ascii="Times New Roman" w:hAnsi="Times New Roman" w:cs="Times New Roman"/>
          <w:spacing w:val="-2"/>
          <w:sz w:val="24"/>
        </w:rPr>
        <w:t>partial</w:t>
      </w:r>
      <w:r>
        <w:rPr>
          <w:rFonts w:ascii="Times New Roman" w:hAnsi="Times New Roman" w:cs="Times New Roman"/>
          <w:spacing w:val="-2"/>
          <w:sz w:val="24"/>
        </w:rPr>
        <w:t xml:space="preserve"> fulfillment </w:t>
      </w:r>
      <w:r w:rsidR="00A074A1" w:rsidRPr="001C0CB5">
        <w:rPr>
          <w:rFonts w:ascii="Times New Roman" w:hAnsi="Times New Roman" w:cs="Times New Roman"/>
          <w:spacing w:val="-2"/>
          <w:sz w:val="24"/>
        </w:rPr>
        <w:t>of</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the</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requirements</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for</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the</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award</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of</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the</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degree</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of</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Bachelor</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of</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 xml:space="preserve">Technology </w:t>
      </w:r>
      <w:r w:rsidR="00A074A1" w:rsidRPr="001C0CB5">
        <w:rPr>
          <w:rFonts w:ascii="Times New Roman" w:hAnsi="Times New Roman" w:cs="Times New Roman"/>
          <w:sz w:val="24"/>
        </w:rPr>
        <w:t>in</w:t>
      </w:r>
      <w:r>
        <w:rPr>
          <w:rFonts w:ascii="Times New Roman" w:hAnsi="Times New Roman" w:cs="Times New Roman"/>
          <w:sz w:val="24"/>
        </w:rPr>
        <w:t xml:space="preserve"> </w:t>
      </w:r>
      <w:r w:rsidR="00A074A1" w:rsidRPr="001C0CB5">
        <w:rPr>
          <w:rFonts w:ascii="Times New Roman" w:hAnsi="Times New Roman" w:cs="Times New Roman"/>
          <w:sz w:val="24"/>
        </w:rPr>
        <w:t>Computer</w:t>
      </w:r>
      <w:r>
        <w:rPr>
          <w:rFonts w:ascii="Times New Roman" w:hAnsi="Times New Roman" w:cs="Times New Roman"/>
          <w:sz w:val="24"/>
        </w:rPr>
        <w:t xml:space="preserve"> </w:t>
      </w:r>
      <w:r w:rsidR="00A074A1" w:rsidRPr="001C0CB5">
        <w:rPr>
          <w:rFonts w:ascii="Times New Roman" w:hAnsi="Times New Roman" w:cs="Times New Roman"/>
          <w:sz w:val="24"/>
        </w:rPr>
        <w:t>Science-</w:t>
      </w:r>
      <w:r>
        <w:rPr>
          <w:rFonts w:ascii="Times New Roman" w:hAnsi="Times New Roman" w:cs="Times New Roman"/>
          <w:sz w:val="24"/>
        </w:rPr>
        <w:t xml:space="preserve"> </w:t>
      </w:r>
      <w:r w:rsidR="00A074A1" w:rsidRPr="001C0CB5">
        <w:rPr>
          <w:rFonts w:ascii="Times New Roman" w:hAnsi="Times New Roman" w:cs="Times New Roman"/>
          <w:sz w:val="24"/>
        </w:rPr>
        <w:t>Data</w:t>
      </w:r>
      <w:r>
        <w:rPr>
          <w:rFonts w:ascii="Times New Roman" w:hAnsi="Times New Roman" w:cs="Times New Roman"/>
          <w:sz w:val="24"/>
        </w:rPr>
        <w:t xml:space="preserve"> </w:t>
      </w:r>
      <w:r w:rsidR="00A074A1" w:rsidRPr="001C0CB5">
        <w:rPr>
          <w:rFonts w:ascii="Times New Roman" w:hAnsi="Times New Roman" w:cs="Times New Roman"/>
          <w:sz w:val="24"/>
        </w:rPr>
        <w:t>Science, Lovely</w:t>
      </w:r>
      <w:r>
        <w:rPr>
          <w:rFonts w:ascii="Times New Roman" w:hAnsi="Times New Roman" w:cs="Times New Roman"/>
          <w:sz w:val="24"/>
        </w:rPr>
        <w:t xml:space="preserve"> </w:t>
      </w:r>
      <w:r w:rsidR="00A074A1" w:rsidRPr="001C0CB5">
        <w:rPr>
          <w:rFonts w:ascii="Times New Roman" w:hAnsi="Times New Roman" w:cs="Times New Roman"/>
          <w:sz w:val="24"/>
        </w:rPr>
        <w:t>Professional</w:t>
      </w:r>
      <w:r>
        <w:rPr>
          <w:rFonts w:ascii="Times New Roman" w:hAnsi="Times New Roman" w:cs="Times New Roman"/>
          <w:sz w:val="24"/>
        </w:rPr>
        <w:t xml:space="preserve"> </w:t>
      </w:r>
      <w:r w:rsidR="00A074A1" w:rsidRPr="001C0CB5">
        <w:rPr>
          <w:rFonts w:ascii="Times New Roman" w:hAnsi="Times New Roman" w:cs="Times New Roman"/>
          <w:sz w:val="24"/>
        </w:rPr>
        <w:t>University,</w:t>
      </w:r>
      <w:r>
        <w:rPr>
          <w:rFonts w:ascii="Times New Roman" w:hAnsi="Times New Roman" w:cs="Times New Roman"/>
          <w:sz w:val="24"/>
        </w:rPr>
        <w:t xml:space="preserve"> </w:t>
      </w:r>
      <w:r w:rsidRPr="001C0CB5">
        <w:rPr>
          <w:rFonts w:ascii="Times New Roman" w:hAnsi="Times New Roman" w:cs="Times New Roman"/>
          <w:sz w:val="24"/>
        </w:rPr>
        <w:t>Phagwara</w:t>
      </w:r>
      <w:r w:rsidR="00A074A1" w:rsidRPr="001C0CB5">
        <w:rPr>
          <w:rFonts w:ascii="Times New Roman" w:hAnsi="Times New Roman" w:cs="Times New Roman"/>
          <w:sz w:val="24"/>
        </w:rPr>
        <w:t>.</w:t>
      </w:r>
    </w:p>
    <w:p w14:paraId="0D92D972" w14:textId="77777777" w:rsidR="00A074A1" w:rsidRPr="001C0CB5" w:rsidRDefault="00A074A1" w:rsidP="00A074A1">
      <w:pPr>
        <w:pStyle w:val="BodyText"/>
        <w:rPr>
          <w:rFonts w:ascii="Times New Roman" w:hAnsi="Times New Roman" w:cs="Times New Roman"/>
          <w:sz w:val="24"/>
        </w:rPr>
      </w:pPr>
    </w:p>
    <w:p w14:paraId="55ACAEF9" w14:textId="77777777" w:rsidR="00A074A1" w:rsidRPr="001C0CB5" w:rsidRDefault="00A074A1" w:rsidP="00A074A1">
      <w:pPr>
        <w:pStyle w:val="BodyText"/>
        <w:rPr>
          <w:rFonts w:ascii="Times New Roman" w:hAnsi="Times New Roman" w:cs="Times New Roman"/>
          <w:sz w:val="24"/>
        </w:rPr>
      </w:pPr>
    </w:p>
    <w:p w14:paraId="5CC16803" w14:textId="77777777" w:rsidR="00A074A1" w:rsidRPr="001C0CB5" w:rsidRDefault="00A074A1" w:rsidP="00A074A1">
      <w:pPr>
        <w:pStyle w:val="BodyText"/>
        <w:rPr>
          <w:rFonts w:ascii="Times New Roman" w:hAnsi="Times New Roman" w:cs="Times New Roman"/>
          <w:sz w:val="24"/>
        </w:rPr>
      </w:pPr>
    </w:p>
    <w:p w14:paraId="02C027F7" w14:textId="77777777" w:rsidR="00A074A1" w:rsidRPr="001C0CB5" w:rsidRDefault="00A074A1" w:rsidP="00A074A1">
      <w:pPr>
        <w:pStyle w:val="BodyText"/>
        <w:rPr>
          <w:rFonts w:ascii="Times New Roman" w:hAnsi="Times New Roman" w:cs="Times New Roman"/>
          <w:sz w:val="24"/>
        </w:rPr>
      </w:pPr>
    </w:p>
    <w:p w14:paraId="20C9DF49" w14:textId="77777777" w:rsidR="00A074A1" w:rsidRPr="001C0CB5" w:rsidRDefault="00A074A1" w:rsidP="00A074A1">
      <w:pPr>
        <w:pStyle w:val="BodyText"/>
        <w:rPr>
          <w:rFonts w:ascii="Times New Roman" w:hAnsi="Times New Roman" w:cs="Times New Roman"/>
          <w:sz w:val="24"/>
        </w:rPr>
      </w:pPr>
    </w:p>
    <w:p w14:paraId="7B87C1F8" w14:textId="77777777" w:rsidR="00A074A1" w:rsidRPr="001C0CB5" w:rsidRDefault="00A074A1" w:rsidP="00A074A1">
      <w:pPr>
        <w:pStyle w:val="BodyText"/>
        <w:rPr>
          <w:rFonts w:ascii="Times New Roman" w:hAnsi="Times New Roman" w:cs="Times New Roman"/>
          <w:sz w:val="24"/>
        </w:rPr>
      </w:pPr>
    </w:p>
    <w:p w14:paraId="22293EC2" w14:textId="77777777" w:rsidR="00A074A1" w:rsidRPr="001C0CB5" w:rsidRDefault="00A074A1" w:rsidP="00A074A1">
      <w:pPr>
        <w:pStyle w:val="BodyText"/>
        <w:rPr>
          <w:rFonts w:ascii="Times New Roman" w:hAnsi="Times New Roman" w:cs="Times New Roman"/>
          <w:sz w:val="24"/>
        </w:rPr>
      </w:pPr>
    </w:p>
    <w:p w14:paraId="23594F1A" w14:textId="77777777" w:rsidR="00A074A1" w:rsidRPr="001C0CB5" w:rsidRDefault="00A074A1" w:rsidP="00A074A1">
      <w:pPr>
        <w:pStyle w:val="BodyText"/>
        <w:spacing w:before="123"/>
        <w:rPr>
          <w:rFonts w:ascii="Times New Roman" w:hAnsi="Times New Roman" w:cs="Times New Roman"/>
          <w:sz w:val="24"/>
        </w:rPr>
      </w:pPr>
    </w:p>
    <w:p w14:paraId="343C5BE2" w14:textId="77777777" w:rsidR="009F73DF" w:rsidRDefault="009F73DF" w:rsidP="009F73DF">
      <w:pPr>
        <w:tabs>
          <w:tab w:val="left" w:pos="6403"/>
        </w:tabs>
        <w:ind w:left="1060"/>
        <w:rPr>
          <w:rFonts w:ascii="Times New Roman" w:hAnsi="Times New Roman" w:cs="Times New Roman"/>
          <w:spacing w:val="-2"/>
          <w:sz w:val="24"/>
        </w:rPr>
      </w:pPr>
    </w:p>
    <w:p w14:paraId="0A9DB2DD" w14:textId="77777777" w:rsidR="009F73DF" w:rsidRDefault="009F73DF" w:rsidP="009F73DF">
      <w:pPr>
        <w:tabs>
          <w:tab w:val="left" w:pos="6403"/>
        </w:tabs>
        <w:ind w:left="1060"/>
        <w:rPr>
          <w:rFonts w:ascii="Times New Roman" w:hAnsi="Times New Roman" w:cs="Times New Roman"/>
          <w:spacing w:val="-2"/>
          <w:sz w:val="24"/>
        </w:rPr>
      </w:pPr>
    </w:p>
    <w:p w14:paraId="5EE37FE1" w14:textId="77777777" w:rsidR="009F73DF" w:rsidRDefault="009F73DF" w:rsidP="009F73DF">
      <w:pPr>
        <w:tabs>
          <w:tab w:val="left" w:pos="6403"/>
        </w:tabs>
        <w:ind w:left="1060"/>
        <w:rPr>
          <w:rFonts w:ascii="Times New Roman" w:hAnsi="Times New Roman" w:cs="Times New Roman"/>
          <w:spacing w:val="-2"/>
          <w:sz w:val="24"/>
        </w:rPr>
      </w:pPr>
    </w:p>
    <w:p w14:paraId="58ADD266" w14:textId="77777777" w:rsidR="009F73DF" w:rsidRDefault="009F73DF" w:rsidP="009F73DF">
      <w:pPr>
        <w:tabs>
          <w:tab w:val="left" w:pos="6403"/>
        </w:tabs>
        <w:ind w:left="1060"/>
        <w:rPr>
          <w:rFonts w:ascii="Times New Roman" w:hAnsi="Times New Roman" w:cs="Times New Roman"/>
          <w:spacing w:val="-2"/>
          <w:sz w:val="24"/>
        </w:rPr>
      </w:pPr>
    </w:p>
    <w:p w14:paraId="1F6D6FF8" w14:textId="77777777" w:rsidR="009F73DF" w:rsidRDefault="009F73DF" w:rsidP="009F73DF">
      <w:pPr>
        <w:tabs>
          <w:tab w:val="left" w:pos="6403"/>
        </w:tabs>
        <w:ind w:left="1060"/>
        <w:rPr>
          <w:rFonts w:ascii="Times New Roman" w:hAnsi="Times New Roman" w:cs="Times New Roman"/>
          <w:spacing w:val="-2"/>
          <w:sz w:val="24"/>
        </w:rPr>
      </w:pPr>
    </w:p>
    <w:p w14:paraId="446D3990" w14:textId="77777777" w:rsidR="009F73DF" w:rsidRDefault="009F73DF" w:rsidP="009F73DF">
      <w:pPr>
        <w:tabs>
          <w:tab w:val="left" w:pos="6403"/>
        </w:tabs>
        <w:ind w:left="1060"/>
        <w:rPr>
          <w:rFonts w:ascii="Times New Roman" w:hAnsi="Times New Roman" w:cs="Times New Roman"/>
          <w:spacing w:val="-2"/>
          <w:sz w:val="24"/>
        </w:rPr>
      </w:pPr>
    </w:p>
    <w:p w14:paraId="2D461331" w14:textId="77777777" w:rsidR="009F73DF" w:rsidRDefault="009F73DF" w:rsidP="009F73DF">
      <w:pPr>
        <w:tabs>
          <w:tab w:val="left" w:pos="6403"/>
        </w:tabs>
        <w:ind w:left="1060"/>
        <w:rPr>
          <w:rFonts w:ascii="Times New Roman" w:hAnsi="Times New Roman" w:cs="Times New Roman"/>
          <w:spacing w:val="-2"/>
          <w:sz w:val="24"/>
        </w:rPr>
      </w:pPr>
    </w:p>
    <w:p w14:paraId="745B1C62" w14:textId="77777777" w:rsidR="009F73DF" w:rsidRDefault="009F73DF" w:rsidP="009F73DF">
      <w:pPr>
        <w:tabs>
          <w:tab w:val="left" w:pos="6403"/>
        </w:tabs>
        <w:ind w:left="1060"/>
        <w:rPr>
          <w:rFonts w:ascii="Times New Roman" w:hAnsi="Times New Roman" w:cs="Times New Roman"/>
          <w:sz w:val="24"/>
        </w:rPr>
      </w:pPr>
      <w:r>
        <w:rPr>
          <w:rFonts w:ascii="Times New Roman" w:hAnsi="Times New Roman" w:cs="Times New Roman"/>
          <w:spacing w:val="-2"/>
          <w:sz w:val="24"/>
        </w:rPr>
        <w:br/>
      </w:r>
      <w:r>
        <w:rPr>
          <w:rFonts w:ascii="Times New Roman" w:hAnsi="Times New Roman" w:cs="Times New Roman"/>
          <w:spacing w:val="-2"/>
          <w:sz w:val="24"/>
        </w:rPr>
        <w:br/>
      </w:r>
      <w:r>
        <w:rPr>
          <w:rFonts w:ascii="Times New Roman" w:hAnsi="Times New Roman" w:cs="Times New Roman"/>
          <w:spacing w:val="-2"/>
          <w:sz w:val="24"/>
        </w:rPr>
        <w:br/>
      </w:r>
      <w:r w:rsidR="00A074A1" w:rsidRPr="001C0CB5">
        <w:rPr>
          <w:rFonts w:ascii="Times New Roman" w:hAnsi="Times New Roman" w:cs="Times New Roman"/>
          <w:spacing w:val="-2"/>
          <w:sz w:val="24"/>
        </w:rPr>
        <w:t>Signature</w:t>
      </w:r>
      <w:r w:rsidR="00A074A1" w:rsidRPr="001C0CB5">
        <w:rPr>
          <w:rFonts w:ascii="Times New Roman" w:hAnsi="Times New Roman" w:cs="Times New Roman"/>
          <w:sz w:val="24"/>
        </w:rPr>
        <w:tab/>
      </w:r>
      <w:r w:rsidR="00A074A1" w:rsidRPr="001C0CB5">
        <w:rPr>
          <w:rFonts w:ascii="Times New Roman" w:hAnsi="Times New Roman" w:cs="Times New Roman"/>
          <w:spacing w:val="-2"/>
          <w:sz w:val="24"/>
        </w:rPr>
        <w:t xml:space="preserve">Signature: </w:t>
      </w:r>
      <w:r>
        <w:rPr>
          <w:rFonts w:ascii="Times New Roman" w:hAnsi="Times New Roman" w:cs="Times New Roman"/>
          <w:spacing w:val="-2"/>
          <w:sz w:val="24"/>
        </w:rPr>
        <w:br/>
      </w:r>
      <w:r w:rsidRPr="001C0CB5">
        <w:rPr>
          <w:rFonts w:ascii="Times New Roman" w:hAnsi="Times New Roman" w:cs="Times New Roman"/>
          <w:sz w:val="24"/>
        </w:rPr>
        <w:t>Name:</w:t>
      </w:r>
      <w:r>
        <w:rPr>
          <w:rFonts w:ascii="Times New Roman" w:hAnsi="Times New Roman" w:cs="Times New Roman"/>
          <w:sz w:val="24"/>
        </w:rPr>
        <w:t xml:space="preserve"> JAYA SINHA</w:t>
      </w:r>
      <w:r>
        <w:rPr>
          <w:rFonts w:ascii="Times New Roman" w:hAnsi="Times New Roman" w:cs="Times New Roman"/>
          <w:spacing w:val="-2"/>
          <w:sz w:val="24"/>
        </w:rPr>
        <w:t xml:space="preserve">                                                 </w:t>
      </w:r>
      <w:r w:rsidR="00A074A1" w:rsidRPr="001C0CB5">
        <w:rPr>
          <w:rFonts w:ascii="Times New Roman" w:hAnsi="Times New Roman" w:cs="Times New Roman"/>
          <w:spacing w:val="-2"/>
          <w:sz w:val="24"/>
        </w:rPr>
        <w:t>VIKAS MANGOTRA</w:t>
      </w:r>
    </w:p>
    <w:p w14:paraId="665CD6C8" w14:textId="77777777" w:rsidR="00A074A1" w:rsidRPr="001C0CB5" w:rsidRDefault="009F73DF" w:rsidP="009F73DF">
      <w:pPr>
        <w:tabs>
          <w:tab w:val="left" w:pos="6403"/>
        </w:tabs>
        <w:ind w:left="1060"/>
        <w:rPr>
          <w:rFonts w:ascii="Times New Roman" w:hAnsi="Times New Roman" w:cs="Times New Roman"/>
          <w:sz w:val="24"/>
        </w:rPr>
        <w:sectPr w:rsidR="00A074A1" w:rsidRPr="001C0CB5" w:rsidSect="001C0CB5">
          <w:pgSz w:w="11910" w:h="16840"/>
          <w:pgMar w:top="1360" w:right="1275" w:bottom="280" w:left="992"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sz w:val="24"/>
        </w:rPr>
        <w:t xml:space="preserve">Reg </w:t>
      </w:r>
      <w:r w:rsidRPr="001C0CB5">
        <w:rPr>
          <w:rFonts w:ascii="Times New Roman" w:hAnsi="Times New Roman" w:cs="Times New Roman"/>
          <w:sz w:val="24"/>
        </w:rPr>
        <w:t>No:</w:t>
      </w:r>
      <w:r w:rsidRPr="001C0CB5">
        <w:rPr>
          <w:rFonts w:ascii="Times New Roman" w:hAnsi="Times New Roman" w:cs="Times New Roman"/>
          <w:spacing w:val="-2"/>
          <w:sz w:val="24"/>
        </w:rPr>
        <w:t xml:space="preserve"> 1230</w:t>
      </w:r>
      <w:r>
        <w:rPr>
          <w:rFonts w:ascii="Times New Roman" w:hAnsi="Times New Roman" w:cs="Times New Roman"/>
          <w:spacing w:val="-2"/>
          <w:sz w:val="24"/>
        </w:rPr>
        <w:t xml:space="preserve">9441                                                                </w:t>
      </w:r>
      <w:r w:rsidRPr="001C0CB5">
        <w:rPr>
          <w:rFonts w:ascii="Times New Roman" w:hAnsi="Times New Roman" w:cs="Times New Roman"/>
          <w:sz w:val="24"/>
        </w:rPr>
        <w:t>UID:</w:t>
      </w:r>
      <w:r w:rsidRPr="001C0CB5">
        <w:rPr>
          <w:rFonts w:ascii="Times New Roman" w:hAnsi="Times New Roman" w:cs="Times New Roman"/>
          <w:spacing w:val="-3"/>
          <w:sz w:val="24"/>
        </w:rPr>
        <w:t xml:space="preserve"> 31488</w:t>
      </w:r>
    </w:p>
    <w:p w14:paraId="12A8A82D" w14:textId="77777777" w:rsidR="00A074A1" w:rsidRPr="00A074A1" w:rsidRDefault="00A074A1" w:rsidP="00A074A1">
      <w:pPr>
        <w:widowControl w:val="0"/>
        <w:autoSpaceDE w:val="0"/>
        <w:autoSpaceDN w:val="0"/>
        <w:spacing w:after="0" w:line="518" w:lineRule="exact"/>
        <w:ind w:left="978" w:right="1004"/>
        <w:jc w:val="center"/>
        <w:outlineLvl w:val="0"/>
        <w:rPr>
          <w:rFonts w:ascii="Times New Roman" w:eastAsia="Calibri" w:hAnsi="Times New Roman" w:cs="Times New Roman"/>
          <w:b/>
          <w:bCs/>
          <w:sz w:val="44"/>
          <w:szCs w:val="44"/>
        </w:rPr>
      </w:pPr>
      <w:r w:rsidRPr="00A074A1">
        <w:rPr>
          <w:rFonts w:ascii="Times New Roman" w:eastAsia="Calibri" w:hAnsi="Times New Roman" w:cs="Times New Roman"/>
          <w:b/>
          <w:bCs/>
          <w:spacing w:val="-2"/>
          <w:sz w:val="44"/>
          <w:szCs w:val="44"/>
          <w:u w:val="single"/>
        </w:rPr>
        <w:lastRenderedPageBreak/>
        <w:t>ACKNOWLEDGMENT</w:t>
      </w:r>
    </w:p>
    <w:p w14:paraId="6B4880F0" w14:textId="77777777" w:rsidR="009F73DF" w:rsidRDefault="009F73DF" w:rsidP="00A074A1">
      <w:pPr>
        <w:widowControl w:val="0"/>
        <w:autoSpaceDE w:val="0"/>
        <w:autoSpaceDN w:val="0"/>
        <w:spacing w:before="205" w:after="0" w:line="256" w:lineRule="auto"/>
        <w:ind w:left="448" w:right="160"/>
        <w:jc w:val="both"/>
        <w:rPr>
          <w:rFonts w:ascii="Times New Roman" w:eastAsia="Calibri" w:hAnsi="Times New Roman" w:cs="Times New Roman"/>
          <w:sz w:val="28"/>
          <w:szCs w:val="28"/>
        </w:rPr>
      </w:pPr>
    </w:p>
    <w:p w14:paraId="5787790A" w14:textId="77777777" w:rsidR="009F73DF" w:rsidRDefault="009F73DF" w:rsidP="00A074A1">
      <w:pPr>
        <w:widowControl w:val="0"/>
        <w:autoSpaceDE w:val="0"/>
        <w:autoSpaceDN w:val="0"/>
        <w:spacing w:before="205" w:after="0" w:line="256" w:lineRule="auto"/>
        <w:ind w:left="448" w:right="160"/>
        <w:jc w:val="both"/>
        <w:rPr>
          <w:rFonts w:ascii="Times New Roman" w:eastAsia="Calibri" w:hAnsi="Times New Roman" w:cs="Times New Roman"/>
          <w:sz w:val="28"/>
          <w:szCs w:val="28"/>
        </w:rPr>
      </w:pPr>
    </w:p>
    <w:p w14:paraId="033B463C" w14:textId="77777777" w:rsidR="00A074A1" w:rsidRPr="00A074A1" w:rsidRDefault="00A074A1" w:rsidP="00A074A1">
      <w:pPr>
        <w:widowControl w:val="0"/>
        <w:autoSpaceDE w:val="0"/>
        <w:autoSpaceDN w:val="0"/>
        <w:spacing w:before="205" w:after="0" w:line="256" w:lineRule="auto"/>
        <w:ind w:left="448" w:right="160"/>
        <w:jc w:val="both"/>
        <w:rPr>
          <w:rFonts w:ascii="Times New Roman" w:eastAsia="Calibri" w:hAnsi="Times New Roman" w:cs="Times New Roman"/>
          <w:sz w:val="28"/>
          <w:szCs w:val="28"/>
        </w:rPr>
      </w:pPr>
      <w:r w:rsidRPr="00A074A1">
        <w:rPr>
          <w:rFonts w:ascii="Times New Roman" w:eastAsia="Calibri" w:hAnsi="Times New Roman" w:cs="Times New Roman"/>
          <w:sz w:val="28"/>
          <w:szCs w:val="28"/>
        </w:rPr>
        <w:t>First and foremost, I would like to express my deepest gratitude to my college for providing me with the opportunity and resources to undertake this project.</w:t>
      </w:r>
    </w:p>
    <w:p w14:paraId="140217DC" w14:textId="77777777" w:rsidR="00A074A1" w:rsidRPr="00A074A1" w:rsidRDefault="00A074A1" w:rsidP="00A074A1">
      <w:pPr>
        <w:widowControl w:val="0"/>
        <w:autoSpaceDE w:val="0"/>
        <w:autoSpaceDN w:val="0"/>
        <w:spacing w:before="166" w:after="0" w:line="259" w:lineRule="auto"/>
        <w:ind w:left="448" w:right="159"/>
        <w:jc w:val="both"/>
        <w:rPr>
          <w:rFonts w:ascii="Times New Roman" w:eastAsia="Calibri" w:hAnsi="Times New Roman" w:cs="Times New Roman"/>
          <w:sz w:val="28"/>
          <w:szCs w:val="28"/>
        </w:rPr>
      </w:pPr>
      <w:r w:rsidRPr="00A074A1">
        <w:rPr>
          <w:rFonts w:ascii="Times New Roman" w:eastAsia="Calibri" w:hAnsi="Times New Roman" w:cs="Times New Roman"/>
          <w:sz w:val="28"/>
          <w:szCs w:val="28"/>
        </w:rPr>
        <w:t xml:space="preserve">I extend my sincere thanks to my teacher, SIR </w:t>
      </w:r>
      <w:r w:rsidRPr="00A074A1">
        <w:rPr>
          <w:rFonts w:ascii="Times New Roman" w:eastAsia="Calibri" w:hAnsi="Times New Roman" w:cs="Times New Roman"/>
          <w:spacing w:val="-2"/>
          <w:sz w:val="24"/>
          <w:szCs w:val="28"/>
        </w:rPr>
        <w:t>VIKAS MANGOTRA</w:t>
      </w:r>
      <w:r w:rsidRPr="00A074A1">
        <w:rPr>
          <w:rFonts w:ascii="Times New Roman" w:eastAsia="Calibri" w:hAnsi="Times New Roman" w:cs="Times New Roman"/>
          <w:b/>
          <w:sz w:val="28"/>
          <w:szCs w:val="28"/>
        </w:rPr>
        <w:t>,</w:t>
      </w:r>
      <w:r w:rsidR="009F73DF">
        <w:rPr>
          <w:rFonts w:ascii="Times New Roman" w:eastAsia="Calibri" w:hAnsi="Times New Roman" w:cs="Times New Roman"/>
          <w:b/>
          <w:sz w:val="28"/>
          <w:szCs w:val="28"/>
        </w:rPr>
        <w:t xml:space="preserve"> </w:t>
      </w:r>
      <w:r w:rsidR="009F73DF">
        <w:rPr>
          <w:rFonts w:ascii="Times New Roman" w:eastAsia="Calibri" w:hAnsi="Times New Roman" w:cs="Times New Roman"/>
          <w:sz w:val="28"/>
          <w:szCs w:val="28"/>
        </w:rPr>
        <w:t xml:space="preserve">for his invaluable guidance, constructive </w:t>
      </w:r>
      <w:r w:rsidRPr="00A074A1">
        <w:rPr>
          <w:rFonts w:ascii="Times New Roman" w:eastAsia="Calibri" w:hAnsi="Times New Roman" w:cs="Times New Roman"/>
          <w:sz w:val="28"/>
          <w:szCs w:val="28"/>
        </w:rPr>
        <w:t>feedback, and constant encouragement throughout the project. Her expertise and support were instrumental in achieving the objectives of this work.</w:t>
      </w:r>
    </w:p>
    <w:p w14:paraId="2F59FEE9" w14:textId="77777777" w:rsidR="00A074A1" w:rsidRPr="00A074A1" w:rsidRDefault="00A074A1" w:rsidP="00A074A1">
      <w:pPr>
        <w:widowControl w:val="0"/>
        <w:autoSpaceDE w:val="0"/>
        <w:autoSpaceDN w:val="0"/>
        <w:spacing w:before="164" w:after="0" w:line="369" w:lineRule="auto"/>
        <w:ind w:left="448" w:right="4314"/>
        <w:jc w:val="both"/>
        <w:rPr>
          <w:rFonts w:ascii="Times New Roman" w:eastAsia="Calibri" w:hAnsi="Times New Roman" w:cs="Times New Roman"/>
          <w:sz w:val="28"/>
          <w:szCs w:val="28"/>
        </w:rPr>
      </w:pPr>
      <w:r w:rsidRPr="00A074A1">
        <w:rPr>
          <w:rFonts w:ascii="Times New Roman" w:eastAsia="Calibri" w:hAnsi="Times New Roman" w:cs="Times New Roman"/>
          <w:sz w:val="28"/>
          <w:szCs w:val="28"/>
        </w:rPr>
        <w:t>Thank</w:t>
      </w:r>
      <w:r w:rsidR="009F73DF">
        <w:rPr>
          <w:rFonts w:ascii="Times New Roman" w:eastAsia="Calibri" w:hAnsi="Times New Roman" w:cs="Times New Roman"/>
          <w:sz w:val="28"/>
          <w:szCs w:val="28"/>
        </w:rPr>
        <w:t xml:space="preserve"> </w:t>
      </w:r>
      <w:r w:rsidRPr="00A074A1">
        <w:rPr>
          <w:rFonts w:ascii="Times New Roman" w:eastAsia="Calibri" w:hAnsi="Times New Roman" w:cs="Times New Roman"/>
          <w:sz w:val="28"/>
          <w:szCs w:val="28"/>
        </w:rPr>
        <w:t>you</w:t>
      </w:r>
      <w:r w:rsidR="009F73DF">
        <w:rPr>
          <w:rFonts w:ascii="Times New Roman" w:eastAsia="Calibri" w:hAnsi="Times New Roman" w:cs="Times New Roman"/>
          <w:sz w:val="28"/>
          <w:szCs w:val="28"/>
        </w:rPr>
        <w:t xml:space="preserve"> </w:t>
      </w:r>
      <w:r w:rsidRPr="00A074A1">
        <w:rPr>
          <w:rFonts w:ascii="Times New Roman" w:eastAsia="Calibri" w:hAnsi="Times New Roman" w:cs="Times New Roman"/>
          <w:sz w:val="28"/>
          <w:szCs w:val="28"/>
        </w:rPr>
        <w:t>all</w:t>
      </w:r>
    </w:p>
    <w:p w14:paraId="2A94ECAA" w14:textId="77777777" w:rsidR="006C177B" w:rsidRPr="001C0CB5" w:rsidRDefault="00D539D8">
      <w:pPr>
        <w:rPr>
          <w:rFonts w:ascii="Times New Roman" w:hAnsi="Times New Roman" w:cs="Times New Roman"/>
        </w:rPr>
      </w:pPr>
      <w:r w:rsidRPr="001C0CB5">
        <w:rPr>
          <w:rFonts w:ascii="Times New Roman" w:hAnsi="Times New Roman" w:cs="Times New Roman"/>
        </w:rPr>
        <w:br/>
      </w:r>
    </w:p>
    <w:p w14:paraId="2E47FC31" w14:textId="77777777" w:rsidR="00A074A1" w:rsidRPr="001C0CB5" w:rsidRDefault="00A074A1">
      <w:pPr>
        <w:rPr>
          <w:rFonts w:ascii="Times New Roman" w:hAnsi="Times New Roman" w:cs="Times New Roman"/>
        </w:rPr>
      </w:pPr>
    </w:p>
    <w:p w14:paraId="1AA2B3C0" w14:textId="77777777" w:rsidR="00A074A1" w:rsidRPr="001C0CB5" w:rsidRDefault="00A074A1">
      <w:pPr>
        <w:rPr>
          <w:rFonts w:ascii="Times New Roman" w:hAnsi="Times New Roman" w:cs="Times New Roman"/>
        </w:rPr>
      </w:pPr>
    </w:p>
    <w:p w14:paraId="6ED69F52" w14:textId="77777777" w:rsidR="00A074A1" w:rsidRPr="001C0CB5" w:rsidRDefault="00A074A1">
      <w:pPr>
        <w:rPr>
          <w:rFonts w:ascii="Times New Roman" w:hAnsi="Times New Roman" w:cs="Times New Roman"/>
        </w:rPr>
      </w:pPr>
    </w:p>
    <w:p w14:paraId="3AAAED13" w14:textId="77777777" w:rsidR="00A074A1" w:rsidRPr="001C0CB5" w:rsidRDefault="00A074A1">
      <w:pPr>
        <w:rPr>
          <w:rFonts w:ascii="Times New Roman" w:hAnsi="Times New Roman" w:cs="Times New Roman"/>
        </w:rPr>
      </w:pPr>
    </w:p>
    <w:p w14:paraId="4A55B51D" w14:textId="77777777" w:rsidR="00A074A1" w:rsidRPr="001C0CB5" w:rsidRDefault="00A074A1">
      <w:pPr>
        <w:rPr>
          <w:rFonts w:ascii="Times New Roman" w:hAnsi="Times New Roman" w:cs="Times New Roman"/>
        </w:rPr>
      </w:pPr>
    </w:p>
    <w:p w14:paraId="5511F0C0" w14:textId="77777777" w:rsidR="00A074A1" w:rsidRPr="001C0CB5" w:rsidRDefault="00A074A1">
      <w:pPr>
        <w:rPr>
          <w:rFonts w:ascii="Times New Roman" w:hAnsi="Times New Roman" w:cs="Times New Roman"/>
        </w:rPr>
      </w:pPr>
    </w:p>
    <w:p w14:paraId="2C4DE013" w14:textId="77777777" w:rsidR="00A074A1" w:rsidRPr="001C0CB5" w:rsidRDefault="00A074A1">
      <w:pPr>
        <w:rPr>
          <w:rFonts w:ascii="Times New Roman" w:hAnsi="Times New Roman" w:cs="Times New Roman"/>
        </w:rPr>
      </w:pPr>
    </w:p>
    <w:p w14:paraId="429A0913" w14:textId="77777777" w:rsidR="00A074A1" w:rsidRPr="001C0CB5" w:rsidRDefault="00A074A1">
      <w:pPr>
        <w:rPr>
          <w:rFonts w:ascii="Times New Roman" w:hAnsi="Times New Roman" w:cs="Times New Roman"/>
        </w:rPr>
      </w:pPr>
    </w:p>
    <w:p w14:paraId="2A5B0561" w14:textId="77777777" w:rsidR="00A074A1" w:rsidRPr="001C0CB5" w:rsidRDefault="00A074A1">
      <w:pPr>
        <w:rPr>
          <w:rFonts w:ascii="Times New Roman" w:hAnsi="Times New Roman" w:cs="Times New Roman"/>
        </w:rPr>
      </w:pPr>
    </w:p>
    <w:p w14:paraId="00EA2E2A" w14:textId="77777777" w:rsidR="00A074A1" w:rsidRPr="001C0CB5" w:rsidRDefault="00A074A1">
      <w:pPr>
        <w:rPr>
          <w:rFonts w:ascii="Times New Roman" w:hAnsi="Times New Roman" w:cs="Times New Roman"/>
        </w:rPr>
      </w:pPr>
    </w:p>
    <w:p w14:paraId="32F99F28" w14:textId="77777777" w:rsidR="00A074A1" w:rsidRPr="001C0CB5" w:rsidRDefault="00A074A1">
      <w:pPr>
        <w:rPr>
          <w:rFonts w:ascii="Times New Roman" w:hAnsi="Times New Roman" w:cs="Times New Roman"/>
        </w:rPr>
      </w:pPr>
    </w:p>
    <w:p w14:paraId="2D5B8738" w14:textId="77777777" w:rsidR="00A074A1" w:rsidRPr="001C0CB5" w:rsidRDefault="00A074A1">
      <w:pPr>
        <w:rPr>
          <w:rFonts w:ascii="Times New Roman" w:hAnsi="Times New Roman" w:cs="Times New Roman"/>
        </w:rPr>
      </w:pPr>
    </w:p>
    <w:p w14:paraId="2B5F2B7A" w14:textId="77777777" w:rsidR="00A074A1" w:rsidRPr="001C0CB5" w:rsidRDefault="00A074A1">
      <w:pPr>
        <w:rPr>
          <w:rFonts w:ascii="Times New Roman" w:hAnsi="Times New Roman" w:cs="Times New Roman"/>
        </w:rPr>
      </w:pPr>
    </w:p>
    <w:p w14:paraId="7D13A505" w14:textId="77777777" w:rsidR="00A074A1" w:rsidRPr="001C0CB5" w:rsidRDefault="00A074A1">
      <w:pPr>
        <w:rPr>
          <w:rFonts w:ascii="Times New Roman" w:hAnsi="Times New Roman" w:cs="Times New Roman"/>
        </w:rPr>
      </w:pPr>
    </w:p>
    <w:p w14:paraId="75AEB420" w14:textId="77777777" w:rsidR="00A074A1" w:rsidRPr="001C0CB5" w:rsidRDefault="009F73DF" w:rsidP="009F73DF">
      <w:pPr>
        <w:pStyle w:val="Heading1"/>
        <w:jc w:val="center"/>
        <w:rPr>
          <w:rFonts w:ascii="Times New Roman" w:hAnsi="Times New Roman" w:cs="Times New Roman"/>
          <w:color w:val="0D0D0D" w:themeColor="text1" w:themeTint="F2"/>
          <w:sz w:val="40"/>
          <w:szCs w:val="40"/>
        </w:rPr>
      </w:pPr>
      <w:r w:rsidRPr="001C0CB5">
        <w:rPr>
          <w:rFonts w:ascii="Times New Roman" w:hAnsi="Times New Roman" w:cs="Times New Roman"/>
          <w:color w:val="0D0D0D" w:themeColor="text1" w:themeTint="F2"/>
          <w:spacing w:val="-2"/>
          <w:sz w:val="40"/>
          <w:szCs w:val="40"/>
          <w:u w:val="single"/>
        </w:rPr>
        <w:lastRenderedPageBreak/>
        <w:t>TABLE</w:t>
      </w:r>
      <w:r>
        <w:rPr>
          <w:rFonts w:ascii="Times New Roman" w:hAnsi="Times New Roman" w:cs="Times New Roman"/>
          <w:color w:val="0D0D0D" w:themeColor="text1" w:themeTint="F2"/>
          <w:spacing w:val="-2"/>
          <w:sz w:val="40"/>
          <w:szCs w:val="40"/>
          <w:u w:val="single"/>
        </w:rPr>
        <w:t xml:space="preserve"> </w:t>
      </w:r>
      <w:r w:rsidRPr="001C0CB5">
        <w:rPr>
          <w:rFonts w:ascii="Times New Roman" w:hAnsi="Times New Roman" w:cs="Times New Roman"/>
          <w:color w:val="0D0D0D" w:themeColor="text1" w:themeTint="F2"/>
          <w:spacing w:val="-2"/>
          <w:sz w:val="40"/>
          <w:szCs w:val="40"/>
          <w:u w:val="single"/>
        </w:rPr>
        <w:t>OF</w:t>
      </w:r>
      <w:r>
        <w:rPr>
          <w:rFonts w:ascii="Times New Roman" w:hAnsi="Times New Roman" w:cs="Times New Roman"/>
          <w:color w:val="0D0D0D" w:themeColor="text1" w:themeTint="F2"/>
          <w:spacing w:val="-2"/>
          <w:sz w:val="40"/>
          <w:szCs w:val="40"/>
          <w:u w:val="single"/>
        </w:rPr>
        <w:t xml:space="preserve"> </w:t>
      </w:r>
      <w:r w:rsidRPr="001C0CB5">
        <w:rPr>
          <w:rFonts w:ascii="Times New Roman" w:hAnsi="Times New Roman" w:cs="Times New Roman"/>
          <w:color w:val="0D0D0D" w:themeColor="text1" w:themeTint="F2"/>
          <w:spacing w:val="-2"/>
          <w:sz w:val="40"/>
          <w:szCs w:val="40"/>
          <w:u w:val="single"/>
        </w:rPr>
        <w:t>CONTENT</w:t>
      </w:r>
      <w:r>
        <w:rPr>
          <w:rFonts w:ascii="Times New Roman" w:hAnsi="Times New Roman" w:cs="Times New Roman"/>
          <w:color w:val="0D0D0D" w:themeColor="text1" w:themeTint="F2"/>
          <w:spacing w:val="-2"/>
          <w:sz w:val="40"/>
          <w:szCs w:val="40"/>
          <w:u w:val="single"/>
        </w:rPr>
        <w:br/>
      </w:r>
      <w:r>
        <w:rPr>
          <w:rFonts w:ascii="Times New Roman" w:hAnsi="Times New Roman" w:cs="Times New Roman"/>
          <w:color w:val="0D0D0D" w:themeColor="text1" w:themeTint="F2"/>
          <w:spacing w:val="-2"/>
          <w:sz w:val="40"/>
          <w:szCs w:val="40"/>
          <w:u w:val="single"/>
        </w:rPr>
        <w:br/>
      </w:r>
    </w:p>
    <w:p w14:paraId="4A41293C" w14:textId="77777777" w:rsidR="00A074A1" w:rsidRPr="001C0CB5" w:rsidRDefault="00A074A1" w:rsidP="00A074A1">
      <w:pPr>
        <w:pStyle w:val="ListParagraph"/>
        <w:widowControl w:val="0"/>
        <w:numPr>
          <w:ilvl w:val="0"/>
          <w:numId w:val="10"/>
        </w:numPr>
        <w:tabs>
          <w:tab w:val="left" w:pos="807"/>
        </w:tabs>
        <w:autoSpaceDE w:val="0"/>
        <w:autoSpaceDN w:val="0"/>
        <w:spacing w:before="203" w:after="0" w:line="240" w:lineRule="auto"/>
        <w:ind w:left="807" w:hanging="359"/>
        <w:contextualSpacing w:val="0"/>
        <w:rPr>
          <w:rFonts w:ascii="Times New Roman" w:hAnsi="Times New Roman" w:cs="Times New Roman"/>
          <w:b/>
          <w:sz w:val="28"/>
        </w:rPr>
      </w:pPr>
      <w:r w:rsidRPr="001C0CB5">
        <w:rPr>
          <w:rFonts w:ascii="Times New Roman" w:hAnsi="Times New Roman" w:cs="Times New Roman"/>
          <w:b/>
          <w:spacing w:val="-2"/>
          <w:sz w:val="28"/>
        </w:rPr>
        <w:t>Abstract</w:t>
      </w:r>
    </w:p>
    <w:p w14:paraId="40D7B525" w14:textId="77777777" w:rsidR="00A074A1" w:rsidRPr="001C0CB5" w:rsidRDefault="00A074A1" w:rsidP="00A074A1">
      <w:pPr>
        <w:pStyle w:val="ListParagraph"/>
        <w:widowControl w:val="0"/>
        <w:numPr>
          <w:ilvl w:val="0"/>
          <w:numId w:val="10"/>
        </w:numPr>
        <w:tabs>
          <w:tab w:val="left" w:pos="807"/>
        </w:tabs>
        <w:autoSpaceDE w:val="0"/>
        <w:autoSpaceDN w:val="0"/>
        <w:spacing w:before="189" w:after="0" w:line="240" w:lineRule="auto"/>
        <w:ind w:left="807" w:hanging="359"/>
        <w:contextualSpacing w:val="0"/>
        <w:rPr>
          <w:rFonts w:ascii="Times New Roman" w:hAnsi="Times New Roman" w:cs="Times New Roman"/>
          <w:b/>
          <w:sz w:val="28"/>
        </w:rPr>
      </w:pPr>
      <w:r w:rsidRPr="001C0CB5">
        <w:rPr>
          <w:rFonts w:ascii="Times New Roman" w:hAnsi="Times New Roman" w:cs="Times New Roman"/>
          <w:b/>
          <w:spacing w:val="-2"/>
          <w:sz w:val="28"/>
        </w:rPr>
        <w:t>Introduction</w:t>
      </w:r>
    </w:p>
    <w:p w14:paraId="2E4D17D2" w14:textId="77777777" w:rsidR="00A074A1" w:rsidRPr="001C0CB5" w:rsidRDefault="00A074A1" w:rsidP="00A074A1">
      <w:pPr>
        <w:pStyle w:val="ListParagraph"/>
        <w:widowControl w:val="0"/>
        <w:numPr>
          <w:ilvl w:val="0"/>
          <w:numId w:val="10"/>
        </w:numPr>
        <w:tabs>
          <w:tab w:val="left" w:pos="807"/>
        </w:tabs>
        <w:autoSpaceDE w:val="0"/>
        <w:autoSpaceDN w:val="0"/>
        <w:spacing w:before="186" w:after="0" w:line="240" w:lineRule="auto"/>
        <w:ind w:left="807" w:hanging="359"/>
        <w:contextualSpacing w:val="0"/>
        <w:rPr>
          <w:rFonts w:ascii="Times New Roman" w:hAnsi="Times New Roman" w:cs="Times New Roman"/>
          <w:b/>
          <w:sz w:val="28"/>
        </w:rPr>
      </w:pPr>
      <w:r w:rsidRPr="001C0CB5">
        <w:rPr>
          <w:rFonts w:ascii="Times New Roman" w:hAnsi="Times New Roman" w:cs="Times New Roman"/>
          <w:b/>
          <w:spacing w:val="-2"/>
          <w:sz w:val="28"/>
        </w:rPr>
        <w:t>Methodology</w:t>
      </w:r>
    </w:p>
    <w:p w14:paraId="5E97A2C9" w14:textId="77777777" w:rsidR="00A074A1" w:rsidRPr="001C0CB5" w:rsidRDefault="00A074A1" w:rsidP="00A074A1">
      <w:pPr>
        <w:pStyle w:val="ListParagraph"/>
        <w:widowControl w:val="0"/>
        <w:numPr>
          <w:ilvl w:val="0"/>
          <w:numId w:val="10"/>
        </w:numPr>
        <w:tabs>
          <w:tab w:val="left" w:pos="807"/>
        </w:tabs>
        <w:autoSpaceDE w:val="0"/>
        <w:autoSpaceDN w:val="0"/>
        <w:spacing w:before="186" w:after="0" w:line="240" w:lineRule="auto"/>
        <w:ind w:left="807" w:hanging="359"/>
        <w:contextualSpacing w:val="0"/>
        <w:rPr>
          <w:rFonts w:ascii="Times New Roman" w:hAnsi="Times New Roman" w:cs="Times New Roman"/>
          <w:b/>
          <w:sz w:val="28"/>
        </w:rPr>
      </w:pPr>
      <w:r w:rsidRPr="001C0CB5">
        <w:rPr>
          <w:rFonts w:ascii="Times New Roman" w:hAnsi="Times New Roman" w:cs="Times New Roman"/>
          <w:b/>
          <w:sz w:val="28"/>
        </w:rPr>
        <w:t>Results</w:t>
      </w:r>
      <w:r w:rsidR="000E48E2">
        <w:rPr>
          <w:rFonts w:ascii="Times New Roman" w:hAnsi="Times New Roman" w:cs="Times New Roman"/>
          <w:b/>
          <w:sz w:val="28"/>
        </w:rPr>
        <w:t xml:space="preserve"> </w:t>
      </w:r>
      <w:r w:rsidRPr="001C0CB5">
        <w:rPr>
          <w:rFonts w:ascii="Times New Roman" w:hAnsi="Times New Roman" w:cs="Times New Roman"/>
          <w:b/>
          <w:sz w:val="28"/>
        </w:rPr>
        <w:t>and</w:t>
      </w:r>
      <w:r w:rsidR="000E48E2">
        <w:rPr>
          <w:rFonts w:ascii="Times New Roman" w:hAnsi="Times New Roman" w:cs="Times New Roman"/>
          <w:b/>
          <w:sz w:val="28"/>
        </w:rPr>
        <w:t xml:space="preserve"> </w:t>
      </w:r>
      <w:r w:rsidR="009F73DF">
        <w:rPr>
          <w:rFonts w:ascii="Times New Roman" w:hAnsi="Times New Roman" w:cs="Times New Roman"/>
          <w:b/>
          <w:sz w:val="28"/>
        </w:rPr>
        <w:t xml:space="preserve"> </w:t>
      </w:r>
      <w:r w:rsidRPr="001C0CB5">
        <w:rPr>
          <w:rFonts w:ascii="Times New Roman" w:hAnsi="Times New Roman" w:cs="Times New Roman"/>
          <w:b/>
          <w:spacing w:val="-2"/>
          <w:sz w:val="28"/>
        </w:rPr>
        <w:t>analysis</w:t>
      </w:r>
    </w:p>
    <w:p w14:paraId="7A4CEE81" w14:textId="77777777" w:rsidR="00A074A1" w:rsidRPr="001C0CB5" w:rsidRDefault="00A074A1" w:rsidP="00A074A1">
      <w:pPr>
        <w:pStyle w:val="ListParagraph"/>
        <w:widowControl w:val="0"/>
        <w:numPr>
          <w:ilvl w:val="1"/>
          <w:numId w:val="10"/>
        </w:numPr>
        <w:tabs>
          <w:tab w:val="left" w:pos="1887"/>
        </w:tabs>
        <w:autoSpaceDE w:val="0"/>
        <w:autoSpaceDN w:val="0"/>
        <w:spacing w:before="189" w:after="0" w:line="240" w:lineRule="auto"/>
        <w:ind w:left="1887" w:hanging="359"/>
        <w:contextualSpacing w:val="0"/>
        <w:rPr>
          <w:rFonts w:ascii="Times New Roman" w:hAnsi="Times New Roman" w:cs="Times New Roman"/>
          <w:sz w:val="28"/>
        </w:rPr>
      </w:pPr>
      <w:r w:rsidRPr="001C0CB5">
        <w:rPr>
          <w:rFonts w:ascii="Times New Roman" w:hAnsi="Times New Roman" w:cs="Times New Roman"/>
          <w:sz w:val="28"/>
        </w:rPr>
        <w:t>Key</w:t>
      </w:r>
      <w:r w:rsidR="009F73DF">
        <w:rPr>
          <w:rFonts w:ascii="Times New Roman" w:hAnsi="Times New Roman" w:cs="Times New Roman"/>
          <w:sz w:val="28"/>
        </w:rPr>
        <w:t xml:space="preserve"> </w:t>
      </w:r>
      <w:r w:rsidRPr="001C0CB5">
        <w:rPr>
          <w:rFonts w:ascii="Times New Roman" w:hAnsi="Times New Roman" w:cs="Times New Roman"/>
          <w:spacing w:val="-2"/>
          <w:sz w:val="28"/>
        </w:rPr>
        <w:t>Findings</w:t>
      </w:r>
    </w:p>
    <w:p w14:paraId="7466C3DF" w14:textId="77777777" w:rsidR="00A074A1" w:rsidRPr="001C0CB5" w:rsidRDefault="00A074A1" w:rsidP="00A074A1">
      <w:pPr>
        <w:pStyle w:val="ListParagraph"/>
        <w:widowControl w:val="0"/>
        <w:numPr>
          <w:ilvl w:val="1"/>
          <w:numId w:val="10"/>
        </w:numPr>
        <w:tabs>
          <w:tab w:val="left" w:pos="1887"/>
        </w:tabs>
        <w:autoSpaceDE w:val="0"/>
        <w:autoSpaceDN w:val="0"/>
        <w:spacing w:before="186" w:after="0" w:line="240" w:lineRule="auto"/>
        <w:ind w:left="1887" w:hanging="359"/>
        <w:contextualSpacing w:val="0"/>
        <w:rPr>
          <w:rFonts w:ascii="Times New Roman" w:hAnsi="Times New Roman" w:cs="Times New Roman"/>
          <w:sz w:val="28"/>
        </w:rPr>
      </w:pPr>
      <w:r w:rsidRPr="001C0CB5">
        <w:rPr>
          <w:rFonts w:ascii="Times New Roman" w:hAnsi="Times New Roman" w:cs="Times New Roman"/>
          <w:sz w:val="28"/>
        </w:rPr>
        <w:t>Visualizations</w:t>
      </w:r>
      <w:r w:rsidR="009F73DF">
        <w:rPr>
          <w:rFonts w:ascii="Times New Roman" w:hAnsi="Times New Roman" w:cs="Times New Roman"/>
          <w:sz w:val="28"/>
        </w:rPr>
        <w:t xml:space="preserve"> </w:t>
      </w:r>
      <w:r w:rsidRPr="001C0CB5">
        <w:rPr>
          <w:rFonts w:ascii="Times New Roman" w:hAnsi="Times New Roman" w:cs="Times New Roman"/>
          <w:sz w:val="28"/>
        </w:rPr>
        <w:t>and</w:t>
      </w:r>
      <w:r w:rsidR="009F73DF">
        <w:rPr>
          <w:rFonts w:ascii="Times New Roman" w:hAnsi="Times New Roman" w:cs="Times New Roman"/>
          <w:sz w:val="28"/>
        </w:rPr>
        <w:t xml:space="preserve"> </w:t>
      </w:r>
      <w:r w:rsidRPr="001C0CB5">
        <w:rPr>
          <w:rFonts w:ascii="Times New Roman" w:hAnsi="Times New Roman" w:cs="Times New Roman"/>
          <w:spacing w:val="-2"/>
          <w:sz w:val="28"/>
        </w:rPr>
        <w:t>Tables</w:t>
      </w:r>
    </w:p>
    <w:p w14:paraId="25752957" w14:textId="77777777" w:rsidR="00A074A1" w:rsidRPr="001C0CB5" w:rsidRDefault="00A074A1" w:rsidP="00A074A1">
      <w:pPr>
        <w:pStyle w:val="ListParagraph"/>
        <w:widowControl w:val="0"/>
        <w:numPr>
          <w:ilvl w:val="1"/>
          <w:numId w:val="10"/>
        </w:numPr>
        <w:tabs>
          <w:tab w:val="left" w:pos="1887"/>
        </w:tabs>
        <w:autoSpaceDE w:val="0"/>
        <w:autoSpaceDN w:val="0"/>
        <w:spacing w:before="187" w:after="0" w:line="240" w:lineRule="auto"/>
        <w:ind w:left="1887" w:hanging="359"/>
        <w:contextualSpacing w:val="0"/>
        <w:rPr>
          <w:rFonts w:ascii="Times New Roman" w:hAnsi="Times New Roman" w:cs="Times New Roman"/>
          <w:sz w:val="28"/>
        </w:rPr>
      </w:pPr>
      <w:r w:rsidRPr="001C0CB5">
        <w:rPr>
          <w:rFonts w:ascii="Times New Roman" w:hAnsi="Times New Roman" w:cs="Times New Roman"/>
          <w:spacing w:val="-2"/>
          <w:sz w:val="28"/>
        </w:rPr>
        <w:t>Interpretation</w:t>
      </w:r>
      <w:r w:rsidR="009F73DF">
        <w:rPr>
          <w:rFonts w:ascii="Times New Roman" w:hAnsi="Times New Roman" w:cs="Times New Roman"/>
          <w:spacing w:val="-2"/>
          <w:sz w:val="28"/>
        </w:rPr>
        <w:t xml:space="preserve"> </w:t>
      </w:r>
      <w:r w:rsidRPr="001C0CB5">
        <w:rPr>
          <w:rFonts w:ascii="Times New Roman" w:hAnsi="Times New Roman" w:cs="Times New Roman"/>
          <w:spacing w:val="-2"/>
          <w:sz w:val="28"/>
        </w:rPr>
        <w:t xml:space="preserve">of </w:t>
      </w:r>
      <w:r w:rsidR="009F73DF">
        <w:rPr>
          <w:rFonts w:ascii="Times New Roman" w:hAnsi="Times New Roman" w:cs="Times New Roman"/>
          <w:spacing w:val="-2"/>
          <w:sz w:val="28"/>
        </w:rPr>
        <w:t xml:space="preserve"> </w:t>
      </w:r>
      <w:r w:rsidRPr="001C0CB5">
        <w:rPr>
          <w:rFonts w:ascii="Times New Roman" w:hAnsi="Times New Roman" w:cs="Times New Roman"/>
          <w:spacing w:val="-2"/>
          <w:sz w:val="28"/>
        </w:rPr>
        <w:t>Results</w:t>
      </w:r>
    </w:p>
    <w:p w14:paraId="1ABFB4AB" w14:textId="77777777" w:rsidR="00A074A1" w:rsidRPr="001C0CB5" w:rsidRDefault="00A074A1" w:rsidP="00A074A1">
      <w:pPr>
        <w:pStyle w:val="Heading4"/>
        <w:numPr>
          <w:ilvl w:val="0"/>
          <w:numId w:val="10"/>
        </w:numPr>
        <w:tabs>
          <w:tab w:val="left" w:pos="870"/>
          <w:tab w:val="num" w:pos="1440"/>
        </w:tabs>
        <w:spacing w:before="188"/>
        <w:ind w:left="870" w:hanging="422"/>
        <w:rPr>
          <w:rFonts w:ascii="Times New Roman" w:hAnsi="Times New Roman" w:cs="Times New Roman"/>
          <w:i w:val="0"/>
          <w:iCs w:val="0"/>
          <w:color w:val="0D0D0D" w:themeColor="text1" w:themeTint="F2"/>
          <w:sz w:val="28"/>
          <w:szCs w:val="28"/>
        </w:rPr>
      </w:pPr>
      <w:r w:rsidRPr="001C0CB5">
        <w:rPr>
          <w:rFonts w:ascii="Times New Roman" w:hAnsi="Times New Roman" w:cs="Times New Roman"/>
          <w:i w:val="0"/>
          <w:iCs w:val="0"/>
          <w:color w:val="0D0D0D" w:themeColor="text1" w:themeTint="F2"/>
          <w:spacing w:val="-2"/>
          <w:sz w:val="28"/>
          <w:szCs w:val="28"/>
        </w:rPr>
        <w:t>Conclusion</w:t>
      </w:r>
    </w:p>
    <w:p w14:paraId="4782B13A" w14:textId="77777777" w:rsidR="00A074A1" w:rsidRPr="001C0CB5" w:rsidRDefault="00A074A1" w:rsidP="00A074A1">
      <w:pPr>
        <w:pStyle w:val="ListParagraph"/>
        <w:widowControl w:val="0"/>
        <w:numPr>
          <w:ilvl w:val="0"/>
          <w:numId w:val="10"/>
        </w:numPr>
        <w:tabs>
          <w:tab w:val="left" w:pos="807"/>
        </w:tabs>
        <w:autoSpaceDE w:val="0"/>
        <w:autoSpaceDN w:val="0"/>
        <w:spacing w:before="186" w:after="0" w:line="240" w:lineRule="auto"/>
        <w:ind w:left="807" w:hanging="359"/>
        <w:contextualSpacing w:val="0"/>
        <w:rPr>
          <w:rFonts w:ascii="Times New Roman" w:hAnsi="Times New Roman" w:cs="Times New Roman"/>
          <w:b/>
          <w:sz w:val="28"/>
        </w:rPr>
      </w:pPr>
      <w:r w:rsidRPr="001C0CB5">
        <w:rPr>
          <w:rFonts w:ascii="Times New Roman" w:hAnsi="Times New Roman" w:cs="Times New Roman"/>
          <w:b/>
          <w:spacing w:val="-2"/>
          <w:sz w:val="28"/>
        </w:rPr>
        <w:t>References</w:t>
      </w:r>
    </w:p>
    <w:p w14:paraId="7BD5E53E" w14:textId="77777777" w:rsidR="009F73DF" w:rsidRDefault="00A074A1" w:rsidP="00A074A1">
      <w:pPr>
        <w:pStyle w:val="ListParagraph"/>
        <w:widowControl w:val="0"/>
        <w:numPr>
          <w:ilvl w:val="1"/>
          <w:numId w:val="10"/>
        </w:numPr>
        <w:tabs>
          <w:tab w:val="left" w:pos="1887"/>
        </w:tabs>
        <w:autoSpaceDE w:val="0"/>
        <w:autoSpaceDN w:val="0"/>
        <w:spacing w:before="187" w:after="0" w:line="240" w:lineRule="auto"/>
        <w:ind w:left="1887" w:hanging="359"/>
        <w:contextualSpacing w:val="0"/>
        <w:rPr>
          <w:rFonts w:ascii="Times New Roman" w:hAnsi="Times New Roman" w:cs="Times New Roman"/>
          <w:sz w:val="28"/>
        </w:rPr>
      </w:pPr>
      <w:r w:rsidRPr="001C0CB5">
        <w:rPr>
          <w:rFonts w:ascii="Times New Roman" w:hAnsi="Times New Roman" w:cs="Times New Roman"/>
          <w:sz w:val="28"/>
        </w:rPr>
        <w:t>Cited</w:t>
      </w:r>
      <w:r w:rsidR="009F73DF">
        <w:rPr>
          <w:rFonts w:ascii="Times New Roman" w:hAnsi="Times New Roman" w:cs="Times New Roman"/>
          <w:sz w:val="28"/>
        </w:rPr>
        <w:t xml:space="preserve"> </w:t>
      </w:r>
      <w:r w:rsidRPr="001C0CB5">
        <w:rPr>
          <w:rFonts w:ascii="Times New Roman" w:hAnsi="Times New Roman" w:cs="Times New Roman"/>
          <w:sz w:val="28"/>
        </w:rPr>
        <w:t>Papers,</w:t>
      </w:r>
    </w:p>
    <w:p w14:paraId="57C8804C" w14:textId="77777777" w:rsidR="00A074A1" w:rsidRPr="001C0CB5" w:rsidRDefault="00A074A1" w:rsidP="00A074A1">
      <w:pPr>
        <w:pStyle w:val="ListParagraph"/>
        <w:widowControl w:val="0"/>
        <w:numPr>
          <w:ilvl w:val="1"/>
          <w:numId w:val="10"/>
        </w:numPr>
        <w:tabs>
          <w:tab w:val="left" w:pos="1887"/>
        </w:tabs>
        <w:autoSpaceDE w:val="0"/>
        <w:autoSpaceDN w:val="0"/>
        <w:spacing w:before="187" w:after="0" w:line="240" w:lineRule="auto"/>
        <w:ind w:left="1887" w:hanging="359"/>
        <w:contextualSpacing w:val="0"/>
        <w:rPr>
          <w:rFonts w:ascii="Times New Roman" w:hAnsi="Times New Roman" w:cs="Times New Roman"/>
          <w:sz w:val="28"/>
        </w:rPr>
      </w:pPr>
      <w:r w:rsidRPr="001C0CB5">
        <w:rPr>
          <w:rFonts w:ascii="Times New Roman" w:hAnsi="Times New Roman" w:cs="Times New Roman"/>
          <w:sz w:val="28"/>
        </w:rPr>
        <w:t>Articles,</w:t>
      </w:r>
      <w:r w:rsidR="009F73DF">
        <w:rPr>
          <w:rFonts w:ascii="Times New Roman" w:hAnsi="Times New Roman" w:cs="Times New Roman"/>
          <w:sz w:val="28"/>
        </w:rPr>
        <w:t xml:space="preserve"> </w:t>
      </w:r>
      <w:r w:rsidRPr="001C0CB5">
        <w:rPr>
          <w:rFonts w:ascii="Times New Roman" w:hAnsi="Times New Roman" w:cs="Times New Roman"/>
          <w:sz w:val="28"/>
        </w:rPr>
        <w:t>and</w:t>
      </w:r>
      <w:r w:rsidR="009F73DF">
        <w:rPr>
          <w:rFonts w:ascii="Times New Roman" w:hAnsi="Times New Roman" w:cs="Times New Roman"/>
          <w:sz w:val="28"/>
        </w:rPr>
        <w:t xml:space="preserve"> </w:t>
      </w:r>
      <w:r w:rsidRPr="001C0CB5">
        <w:rPr>
          <w:rFonts w:ascii="Times New Roman" w:hAnsi="Times New Roman" w:cs="Times New Roman"/>
          <w:spacing w:val="-2"/>
          <w:sz w:val="28"/>
        </w:rPr>
        <w:t>Resources</w:t>
      </w:r>
    </w:p>
    <w:p w14:paraId="41EEB85A" w14:textId="77777777" w:rsidR="00A074A1" w:rsidRPr="001C0CB5" w:rsidRDefault="00A074A1" w:rsidP="00A074A1">
      <w:pPr>
        <w:pStyle w:val="BodyText"/>
        <w:rPr>
          <w:rFonts w:ascii="Times New Roman" w:hAnsi="Times New Roman" w:cs="Times New Roman"/>
          <w:b/>
          <w:bCs/>
        </w:rPr>
      </w:pPr>
    </w:p>
    <w:p w14:paraId="7E233F3D" w14:textId="77777777" w:rsidR="00A074A1" w:rsidRPr="001C0CB5" w:rsidRDefault="00A074A1" w:rsidP="00A074A1">
      <w:pPr>
        <w:pStyle w:val="BodyText"/>
        <w:rPr>
          <w:rFonts w:ascii="Times New Roman" w:hAnsi="Times New Roman" w:cs="Times New Roman"/>
        </w:rPr>
      </w:pPr>
    </w:p>
    <w:p w14:paraId="293E129A" w14:textId="77777777" w:rsidR="00A074A1" w:rsidRPr="001C0CB5" w:rsidRDefault="00A074A1" w:rsidP="00A074A1">
      <w:pPr>
        <w:pStyle w:val="BodyText"/>
        <w:widowControl w:val="0"/>
        <w:numPr>
          <w:ilvl w:val="0"/>
          <w:numId w:val="10"/>
        </w:numPr>
        <w:autoSpaceDE w:val="0"/>
        <w:autoSpaceDN w:val="0"/>
        <w:spacing w:after="0" w:line="240" w:lineRule="auto"/>
        <w:rPr>
          <w:rFonts w:ascii="Times New Roman" w:hAnsi="Times New Roman" w:cs="Times New Roman"/>
          <w:b/>
          <w:bCs/>
          <w:sz w:val="28"/>
          <w:szCs w:val="28"/>
        </w:rPr>
      </w:pPr>
      <w:r w:rsidRPr="001C0CB5">
        <w:rPr>
          <w:rFonts w:ascii="Times New Roman" w:hAnsi="Times New Roman" w:cs="Times New Roman"/>
          <w:b/>
          <w:bCs/>
          <w:sz w:val="28"/>
          <w:szCs w:val="28"/>
        </w:rPr>
        <w:t>Dataset link :</w:t>
      </w:r>
    </w:p>
    <w:p w14:paraId="4D5C7922" w14:textId="4EE9577F" w:rsidR="00194E26" w:rsidRDefault="00210E82" w:rsidP="00A074A1">
      <w:pPr>
        <w:pStyle w:val="BodyText"/>
        <w:jc w:val="center"/>
        <w:rPr>
          <w:rFonts w:ascii="Times New Roman" w:hAnsi="Times New Roman" w:cs="Times New Roman"/>
        </w:rPr>
      </w:pPr>
      <w:r>
        <w:rPr>
          <w:rFonts w:ascii="Times New Roman" w:hAnsi="Times New Roman" w:cs="Times New Roman"/>
        </w:rPr>
        <w:t xml:space="preserve">                          </w:t>
      </w:r>
      <w:r w:rsidRPr="00210E82">
        <w:rPr>
          <w:rFonts w:ascii="Times New Roman" w:hAnsi="Times New Roman" w:cs="Times New Roman"/>
        </w:rPr>
        <w:t>https://catalog.data.gov/dataset/motor-vehicle-registrations-dashboard-data</w:t>
      </w:r>
    </w:p>
    <w:p w14:paraId="6F9FE95C" w14:textId="77777777" w:rsidR="00194E26" w:rsidRDefault="00194E26" w:rsidP="00A074A1">
      <w:pPr>
        <w:pStyle w:val="BodyText"/>
        <w:jc w:val="center"/>
        <w:rPr>
          <w:rFonts w:ascii="Times New Roman" w:hAnsi="Times New Roman" w:cs="Times New Roman"/>
        </w:rPr>
      </w:pPr>
    </w:p>
    <w:p w14:paraId="64C870B8" w14:textId="77777777" w:rsidR="00194E26" w:rsidRDefault="00194E26" w:rsidP="00A074A1">
      <w:pPr>
        <w:pStyle w:val="BodyText"/>
        <w:jc w:val="center"/>
        <w:rPr>
          <w:rFonts w:ascii="Times New Roman" w:hAnsi="Times New Roman" w:cs="Times New Roman"/>
        </w:rPr>
      </w:pPr>
    </w:p>
    <w:p w14:paraId="78993E3F" w14:textId="77777777" w:rsidR="00194E26" w:rsidRDefault="00194E26" w:rsidP="00A074A1">
      <w:pPr>
        <w:pStyle w:val="BodyText"/>
        <w:jc w:val="center"/>
        <w:rPr>
          <w:rFonts w:ascii="Times New Roman" w:hAnsi="Times New Roman" w:cs="Times New Roman"/>
        </w:rPr>
      </w:pPr>
    </w:p>
    <w:p w14:paraId="29F5FD4F" w14:textId="77777777" w:rsidR="00194E26" w:rsidRDefault="00194E26" w:rsidP="00A074A1">
      <w:pPr>
        <w:pStyle w:val="BodyText"/>
        <w:jc w:val="center"/>
        <w:rPr>
          <w:rFonts w:ascii="Times New Roman" w:hAnsi="Times New Roman" w:cs="Times New Roman"/>
        </w:rPr>
      </w:pPr>
    </w:p>
    <w:p w14:paraId="5D039471" w14:textId="77777777" w:rsidR="00194E26" w:rsidRDefault="00194E26" w:rsidP="00A074A1">
      <w:pPr>
        <w:pStyle w:val="BodyText"/>
        <w:jc w:val="center"/>
        <w:rPr>
          <w:rFonts w:ascii="Times New Roman" w:hAnsi="Times New Roman" w:cs="Times New Roman"/>
        </w:rPr>
      </w:pPr>
    </w:p>
    <w:p w14:paraId="6D629D99" w14:textId="77777777" w:rsidR="00194E26" w:rsidRDefault="00194E26" w:rsidP="00A074A1">
      <w:pPr>
        <w:pStyle w:val="BodyText"/>
        <w:jc w:val="center"/>
        <w:rPr>
          <w:rFonts w:ascii="Times New Roman" w:hAnsi="Times New Roman" w:cs="Times New Roman"/>
        </w:rPr>
      </w:pPr>
    </w:p>
    <w:p w14:paraId="7B44DBA8" w14:textId="77777777" w:rsidR="00194E26" w:rsidRDefault="00194E26" w:rsidP="00A074A1">
      <w:pPr>
        <w:pStyle w:val="BodyText"/>
        <w:jc w:val="center"/>
        <w:rPr>
          <w:rFonts w:ascii="Times New Roman" w:hAnsi="Times New Roman" w:cs="Times New Roman"/>
        </w:rPr>
      </w:pPr>
    </w:p>
    <w:p w14:paraId="1BABBD96" w14:textId="77777777" w:rsidR="00194E26" w:rsidRDefault="00194E26" w:rsidP="00A074A1">
      <w:pPr>
        <w:pStyle w:val="BodyText"/>
        <w:jc w:val="center"/>
        <w:rPr>
          <w:rFonts w:ascii="Times New Roman" w:hAnsi="Times New Roman" w:cs="Times New Roman"/>
        </w:rPr>
      </w:pPr>
    </w:p>
    <w:p w14:paraId="2694D938" w14:textId="77777777" w:rsidR="009F73DF" w:rsidRDefault="009F73DF" w:rsidP="009F73DF">
      <w:pPr>
        <w:pStyle w:val="BodyText"/>
        <w:rPr>
          <w:rFonts w:ascii="Times New Roman" w:hAnsi="Times New Roman" w:cs="Times New Roman"/>
          <w:b/>
          <w:sz w:val="40"/>
          <w:szCs w:val="40"/>
        </w:rPr>
      </w:pPr>
    </w:p>
    <w:p w14:paraId="375DF5E3" w14:textId="77777777" w:rsidR="00A074A1" w:rsidRPr="001C0CB5" w:rsidRDefault="009F73DF" w:rsidP="009F73DF">
      <w:pPr>
        <w:pStyle w:val="BodyText"/>
        <w:jc w:val="center"/>
        <w:rPr>
          <w:rFonts w:ascii="Times New Roman" w:hAnsi="Times New Roman" w:cs="Times New Roman"/>
          <w:b/>
          <w:sz w:val="40"/>
          <w:szCs w:val="40"/>
        </w:rPr>
      </w:pPr>
      <w:r w:rsidRPr="009F73DF">
        <w:rPr>
          <w:rFonts w:ascii="Times New Roman" w:hAnsi="Times New Roman" w:cs="Times New Roman"/>
          <w:b/>
          <w:sz w:val="40"/>
          <w:szCs w:val="40"/>
        </w:rPr>
        <w:lastRenderedPageBreak/>
        <w:t>Vehicle Registration Analysis</w:t>
      </w:r>
      <w:r>
        <w:rPr>
          <w:rFonts w:ascii="Times New Roman" w:hAnsi="Times New Roman" w:cs="Times New Roman"/>
          <w:b/>
          <w:sz w:val="40"/>
          <w:szCs w:val="40"/>
        </w:rPr>
        <w:t xml:space="preserve"> </w:t>
      </w:r>
      <w:r w:rsidR="00A074A1" w:rsidRPr="001C0CB5">
        <w:rPr>
          <w:rFonts w:ascii="Times New Roman" w:hAnsi="Times New Roman" w:cs="Times New Roman"/>
          <w:b/>
          <w:sz w:val="40"/>
          <w:szCs w:val="40"/>
        </w:rPr>
        <w:t>EDA Report</w:t>
      </w:r>
    </w:p>
    <w:p w14:paraId="2AAED650" w14:textId="77777777" w:rsidR="00A074A1" w:rsidRPr="001C0CB5" w:rsidRDefault="00A074A1" w:rsidP="00A074A1">
      <w:pPr>
        <w:widowControl w:val="0"/>
        <w:tabs>
          <w:tab w:val="left" w:pos="1887"/>
        </w:tabs>
        <w:autoSpaceDE w:val="0"/>
        <w:autoSpaceDN w:val="0"/>
        <w:spacing w:before="187" w:after="0" w:line="240" w:lineRule="auto"/>
        <w:rPr>
          <w:rFonts w:ascii="Times New Roman" w:hAnsi="Times New Roman" w:cs="Times New Roman"/>
          <w:sz w:val="28"/>
        </w:rPr>
      </w:pPr>
    </w:p>
    <w:p w14:paraId="10609488" w14:textId="77777777" w:rsidR="009F73DF" w:rsidRPr="009F73DF" w:rsidRDefault="00D539D8" w:rsidP="009F73DF">
      <w:pPr>
        <w:pStyle w:val="Heading1"/>
        <w:rPr>
          <w:rFonts w:ascii="Times New Roman" w:eastAsiaTheme="minorEastAsia" w:hAnsi="Times New Roman" w:cs="Times New Roman"/>
          <w:b w:val="0"/>
          <w:bCs w:val="0"/>
          <w:color w:val="auto"/>
          <w:sz w:val="22"/>
          <w:szCs w:val="22"/>
        </w:rPr>
      </w:pPr>
      <w:r w:rsidRPr="001C0CB5">
        <w:rPr>
          <w:rFonts w:ascii="Times New Roman" w:hAnsi="Times New Roman" w:cs="Times New Roman"/>
          <w:color w:val="0D0D0D" w:themeColor="text1" w:themeTint="F2"/>
          <w:sz w:val="32"/>
          <w:szCs w:val="32"/>
        </w:rPr>
        <w:t>1. Abstract</w:t>
      </w:r>
      <w:r w:rsidR="00A074A1" w:rsidRPr="001C0CB5">
        <w:rPr>
          <w:rFonts w:ascii="Times New Roman" w:hAnsi="Times New Roman" w:cs="Times New Roman"/>
          <w:color w:val="0D0D0D" w:themeColor="text1" w:themeTint="F2"/>
          <w:sz w:val="32"/>
          <w:szCs w:val="32"/>
        </w:rPr>
        <w:t>:</w:t>
      </w:r>
      <w:r w:rsidR="009F73DF">
        <w:rPr>
          <w:rFonts w:ascii="Times New Roman" w:hAnsi="Times New Roman" w:cs="Times New Roman"/>
          <w:color w:val="0D0D0D" w:themeColor="text1" w:themeTint="F2"/>
          <w:sz w:val="32"/>
          <w:szCs w:val="32"/>
        </w:rPr>
        <w:br/>
      </w:r>
      <w:r w:rsidR="009F73DF">
        <w:rPr>
          <w:rFonts w:ascii="Times New Roman" w:eastAsiaTheme="minorEastAsia" w:hAnsi="Times New Roman" w:cs="Times New Roman"/>
          <w:b w:val="0"/>
          <w:bCs w:val="0"/>
          <w:color w:val="auto"/>
          <w:sz w:val="22"/>
          <w:szCs w:val="22"/>
        </w:rPr>
        <w:t xml:space="preserve"> </w:t>
      </w:r>
      <w:r w:rsidR="00041AD9">
        <w:rPr>
          <w:rFonts w:ascii="Times New Roman" w:eastAsiaTheme="minorEastAsia" w:hAnsi="Times New Roman" w:cs="Times New Roman"/>
          <w:b w:val="0"/>
          <w:bCs w:val="0"/>
          <w:color w:val="auto"/>
          <w:sz w:val="22"/>
          <w:szCs w:val="22"/>
        </w:rPr>
        <w:br/>
      </w:r>
      <w:r w:rsidR="009F73DF" w:rsidRPr="009F73DF">
        <w:rPr>
          <w:rFonts w:ascii="Times New Roman" w:eastAsiaTheme="minorEastAsia" w:hAnsi="Times New Roman" w:cs="Times New Roman"/>
          <w:b w:val="0"/>
          <w:bCs w:val="0"/>
          <w:color w:val="auto"/>
          <w:sz w:val="22"/>
          <w:szCs w:val="22"/>
        </w:rPr>
        <w:t xml:space="preserve">In this project, I performed an Exploratory Data Analysis (EDA) on a dataset containing motor </w:t>
      </w:r>
      <w:r w:rsidR="009F73DF">
        <w:rPr>
          <w:rFonts w:ascii="Times New Roman" w:eastAsiaTheme="minorEastAsia" w:hAnsi="Times New Roman" w:cs="Times New Roman"/>
          <w:b w:val="0"/>
          <w:bCs w:val="0"/>
          <w:color w:val="auto"/>
          <w:sz w:val="22"/>
          <w:szCs w:val="22"/>
        </w:rPr>
        <w:t>vehicle</w:t>
      </w:r>
      <w:r w:rsidR="009F73DF" w:rsidRPr="009F73DF">
        <w:rPr>
          <w:rFonts w:ascii="Times New Roman" w:eastAsiaTheme="minorEastAsia" w:hAnsi="Times New Roman" w:cs="Times New Roman"/>
          <w:b w:val="0"/>
          <w:bCs w:val="0"/>
          <w:color w:val="auto"/>
          <w:sz w:val="22"/>
          <w:szCs w:val="22"/>
        </w:rPr>
        <w:t xml:space="preserve"> registrations in the United States from 1900 to 2020. The data includes the number of registered Automobiles, Buses, Trucks, and Motorcycles for each state and year. The main goal was to understand how vehicle registrations have changed over time and across different states. I used various charts and summary statistics to identify trends, patterns, and any unusual data points</w:t>
      </w:r>
    </w:p>
    <w:p w14:paraId="642ED43C" w14:textId="77777777" w:rsidR="009F73DF" w:rsidRPr="009F73DF" w:rsidRDefault="00D539D8">
      <w:pPr>
        <w:pStyle w:val="Heading1"/>
        <w:rPr>
          <w:rFonts w:ascii="Times New Roman" w:hAnsi="Times New Roman" w:cs="Times New Roman"/>
          <w:color w:val="0D0D0D" w:themeColor="text1" w:themeTint="F2"/>
          <w:sz w:val="32"/>
          <w:szCs w:val="32"/>
        </w:rPr>
      </w:pPr>
      <w:r w:rsidRPr="001C0CB5">
        <w:rPr>
          <w:rFonts w:ascii="Times New Roman" w:hAnsi="Times New Roman" w:cs="Times New Roman"/>
          <w:color w:val="0D0D0D" w:themeColor="text1" w:themeTint="F2"/>
          <w:sz w:val="32"/>
          <w:szCs w:val="32"/>
        </w:rPr>
        <w:t>2. Introduction</w:t>
      </w:r>
      <w:r w:rsidR="00041AD9">
        <w:rPr>
          <w:rFonts w:ascii="Times New Roman" w:hAnsi="Times New Roman" w:cs="Times New Roman"/>
          <w:color w:val="0D0D0D" w:themeColor="text1" w:themeTint="F2"/>
          <w:sz w:val="32"/>
          <w:szCs w:val="32"/>
        </w:rPr>
        <w:t>:</w:t>
      </w:r>
      <w:r w:rsidR="009F73DF">
        <w:rPr>
          <w:rFonts w:ascii="Times New Roman" w:hAnsi="Times New Roman" w:cs="Times New Roman"/>
          <w:color w:val="0D0D0D" w:themeColor="text1" w:themeTint="F2"/>
          <w:sz w:val="32"/>
          <w:szCs w:val="32"/>
        </w:rPr>
        <w:br/>
      </w:r>
      <w:r w:rsidR="00041AD9">
        <w:rPr>
          <w:rFonts w:ascii="Times New Roman" w:eastAsiaTheme="minorEastAsia" w:hAnsi="Times New Roman" w:cs="Times New Roman"/>
          <w:b w:val="0"/>
          <w:bCs w:val="0"/>
          <w:color w:val="auto"/>
          <w:sz w:val="22"/>
          <w:szCs w:val="22"/>
        </w:rPr>
        <w:br/>
      </w:r>
      <w:r w:rsidR="009F73DF" w:rsidRPr="009F73DF">
        <w:rPr>
          <w:rFonts w:ascii="Times New Roman" w:eastAsiaTheme="minorEastAsia" w:hAnsi="Times New Roman" w:cs="Times New Roman"/>
          <w:b w:val="0"/>
          <w:bCs w:val="0"/>
          <w:color w:val="auto"/>
          <w:sz w:val="22"/>
          <w:szCs w:val="22"/>
        </w:rPr>
        <w:t>This project focuses on analyzing a dataset that contains motor vehicle registration data from different U.S. states, spanning from the year 1900 to 2020. The dataset includes yearly records for four main types of vehicles: Automobiles, Buses, Trucks, and Motorcycles. By exploring this data, we can better understand how vehicle ownership has evolved over time, how different states compare in terms of vehicle registration, and what trends or changes occurred during specific periods, such as economic booms or recessions. This kind of analysis can give useful insights into the history of transportation and regional development across the United States.</w:t>
      </w:r>
    </w:p>
    <w:p w14:paraId="7390EFCA" w14:textId="77777777" w:rsidR="006C177B" w:rsidRPr="001C0CB5" w:rsidRDefault="00D539D8">
      <w:pPr>
        <w:pStyle w:val="Heading1"/>
        <w:rPr>
          <w:rFonts w:ascii="Times New Roman" w:hAnsi="Times New Roman" w:cs="Times New Roman"/>
          <w:color w:val="0D0D0D" w:themeColor="text1" w:themeTint="F2"/>
          <w:sz w:val="32"/>
          <w:szCs w:val="32"/>
        </w:rPr>
      </w:pPr>
      <w:r w:rsidRPr="001C0CB5">
        <w:rPr>
          <w:rFonts w:ascii="Times New Roman" w:hAnsi="Times New Roman" w:cs="Times New Roman"/>
          <w:color w:val="0D0D0D" w:themeColor="text1" w:themeTint="F2"/>
          <w:sz w:val="32"/>
          <w:szCs w:val="32"/>
        </w:rPr>
        <w:t>3. Methodology</w:t>
      </w:r>
      <w:r w:rsidR="00041AD9">
        <w:rPr>
          <w:rFonts w:ascii="Times New Roman" w:hAnsi="Times New Roman" w:cs="Times New Roman"/>
          <w:color w:val="0D0D0D" w:themeColor="text1" w:themeTint="F2"/>
          <w:sz w:val="32"/>
          <w:szCs w:val="32"/>
        </w:rPr>
        <w:t>:</w:t>
      </w:r>
    </w:p>
    <w:p w14:paraId="1A4C0B1A" w14:textId="77777777" w:rsidR="009F73DF" w:rsidRPr="009F73DF" w:rsidRDefault="00041AD9" w:rsidP="009F73DF">
      <w:pPr>
        <w:ind w:left="360"/>
        <w:rPr>
          <w:rFonts w:ascii="Times New Roman" w:hAnsi="Times New Roman" w:cs="Times New Roman"/>
        </w:rPr>
      </w:pPr>
      <w:r>
        <w:rPr>
          <w:rFonts w:ascii="Times New Roman" w:hAnsi="Times New Roman" w:cs="Times New Roman"/>
        </w:rPr>
        <w:br/>
      </w:r>
      <w:r w:rsidR="009F73DF" w:rsidRPr="009F73DF">
        <w:rPr>
          <w:rFonts w:ascii="Times New Roman" w:hAnsi="Times New Roman" w:cs="Times New Roman"/>
        </w:rPr>
        <w:t>The dataset was loaded using Pandas.</w:t>
      </w:r>
    </w:p>
    <w:p w14:paraId="72529B84" w14:textId="77777777" w:rsidR="009F73DF" w:rsidRPr="009F73DF" w:rsidRDefault="009F73DF" w:rsidP="009F73DF">
      <w:pPr>
        <w:pStyle w:val="ListParagraph"/>
        <w:numPr>
          <w:ilvl w:val="0"/>
          <w:numId w:val="13"/>
        </w:numPr>
        <w:rPr>
          <w:rFonts w:ascii="Times New Roman" w:hAnsi="Times New Roman" w:cs="Times New Roman"/>
        </w:rPr>
      </w:pPr>
      <w:r w:rsidRPr="009F73DF">
        <w:rPr>
          <w:rFonts w:ascii="Times New Roman" w:hAnsi="Times New Roman" w:cs="Times New Roman"/>
        </w:rPr>
        <w:t>Missing values were handled by dropping rows where all three salary-related columns were null.</w:t>
      </w:r>
    </w:p>
    <w:p w14:paraId="66250432" w14:textId="77777777" w:rsidR="009F73DF" w:rsidRPr="009F73DF" w:rsidRDefault="009F73DF" w:rsidP="009F73DF">
      <w:pPr>
        <w:pStyle w:val="ListParagraph"/>
        <w:numPr>
          <w:ilvl w:val="0"/>
          <w:numId w:val="13"/>
        </w:numPr>
        <w:rPr>
          <w:rFonts w:ascii="Times New Roman" w:hAnsi="Times New Roman" w:cs="Times New Roman"/>
        </w:rPr>
      </w:pPr>
      <w:r w:rsidRPr="009F73DF">
        <w:rPr>
          <w:rFonts w:ascii="Times New Roman" w:hAnsi="Times New Roman" w:cs="Times New Roman"/>
        </w:rPr>
        <w:t>Numeric conversion was applied to total vehicle.</w:t>
      </w:r>
    </w:p>
    <w:p w14:paraId="351EEC13" w14:textId="77777777" w:rsidR="009F73DF" w:rsidRDefault="009F73DF" w:rsidP="009F73DF">
      <w:pPr>
        <w:pStyle w:val="ListParagraph"/>
        <w:numPr>
          <w:ilvl w:val="0"/>
          <w:numId w:val="13"/>
        </w:numPr>
        <w:rPr>
          <w:rFonts w:ascii="Times New Roman" w:hAnsi="Times New Roman" w:cs="Times New Roman"/>
        </w:rPr>
      </w:pPr>
      <w:r w:rsidRPr="009F73DF">
        <w:rPr>
          <w:rFonts w:ascii="Times New Roman" w:hAnsi="Times New Roman" w:cs="Times New Roman"/>
        </w:rPr>
        <w:t>Exploratory Data Analysis (EDA) was performed to understand patter</w:t>
      </w:r>
      <w:r>
        <w:rPr>
          <w:rFonts w:ascii="Times New Roman" w:hAnsi="Times New Roman" w:cs="Times New Roman"/>
        </w:rPr>
        <w:t>ns, distributions, and outliers.</w:t>
      </w:r>
    </w:p>
    <w:p w14:paraId="7E535CAE" w14:textId="77777777" w:rsidR="00041AD9" w:rsidRPr="00325803" w:rsidRDefault="009F73DF" w:rsidP="00325803">
      <w:pPr>
        <w:pStyle w:val="ListParagraph"/>
        <w:numPr>
          <w:ilvl w:val="0"/>
          <w:numId w:val="13"/>
        </w:numPr>
        <w:rPr>
          <w:rFonts w:ascii="Times New Roman" w:hAnsi="Times New Roman" w:cs="Times New Roman"/>
        </w:rPr>
      </w:pPr>
      <w:r w:rsidRPr="009F73DF">
        <w:rPr>
          <w:rFonts w:ascii="Times New Roman" w:hAnsi="Times New Roman" w:cs="Times New Roman"/>
        </w:rPr>
        <w:t xml:space="preserve"> Visualizations were created using Sea born and Matplotlib to support analysis.</w:t>
      </w:r>
      <w:r w:rsidR="00D539D8" w:rsidRPr="009F73DF">
        <w:rPr>
          <w:rFonts w:ascii="Times New Roman" w:hAnsi="Times New Roman" w:cs="Times New Roman"/>
        </w:rPr>
        <w:br/>
      </w:r>
      <w:r w:rsidR="00325803">
        <w:rPr>
          <w:rFonts w:ascii="Times New Roman" w:hAnsi="Times New Roman" w:cs="Times New Roman"/>
        </w:rPr>
        <w:br/>
      </w:r>
      <w:r w:rsidR="00325803">
        <w:rPr>
          <w:rFonts w:ascii="Times New Roman" w:hAnsi="Times New Roman" w:cs="Times New Roman"/>
        </w:rPr>
        <w:br/>
      </w:r>
    </w:p>
    <w:p w14:paraId="5F177FDC" w14:textId="77777777" w:rsidR="006C177B" w:rsidRDefault="00D539D8">
      <w:pPr>
        <w:pStyle w:val="Heading1"/>
        <w:rPr>
          <w:rFonts w:ascii="Times New Roman" w:hAnsi="Times New Roman" w:cs="Times New Roman"/>
          <w:color w:val="0D0D0D" w:themeColor="text1" w:themeTint="F2"/>
          <w:sz w:val="32"/>
          <w:szCs w:val="32"/>
        </w:rPr>
      </w:pPr>
      <w:r w:rsidRPr="001C0CB5">
        <w:rPr>
          <w:rFonts w:ascii="Times New Roman" w:hAnsi="Times New Roman" w:cs="Times New Roman"/>
          <w:color w:val="0D0D0D" w:themeColor="text1" w:themeTint="F2"/>
          <w:sz w:val="32"/>
          <w:szCs w:val="32"/>
        </w:rPr>
        <w:lastRenderedPageBreak/>
        <w:t>4. Results and Analysis</w:t>
      </w:r>
    </w:p>
    <w:p w14:paraId="2391167B" w14:textId="77777777" w:rsidR="007E0D57" w:rsidRPr="007E0D57" w:rsidRDefault="007E0D57" w:rsidP="007E0D57">
      <w:pPr>
        <w:rPr>
          <w:rFonts w:ascii="Times New Roman" w:hAnsi="Times New Roman" w:cs="Times New Roman"/>
          <w:b/>
          <w:bCs/>
          <w:sz w:val="24"/>
          <w:szCs w:val="24"/>
        </w:rPr>
      </w:pPr>
      <w:r>
        <w:br/>
      </w:r>
      <w:r w:rsidRPr="007E0D57">
        <w:rPr>
          <w:rFonts w:ascii="Times New Roman" w:hAnsi="Times New Roman" w:cs="Times New Roman"/>
          <w:b/>
          <w:bCs/>
          <w:sz w:val="24"/>
          <w:szCs w:val="24"/>
        </w:rPr>
        <w:t>Data Coverage:</w:t>
      </w:r>
    </w:p>
    <w:p w14:paraId="10183451" w14:textId="77777777" w:rsidR="007E0D57" w:rsidRPr="007E0D57" w:rsidRDefault="007E0D57" w:rsidP="007E0D57">
      <w:pPr>
        <w:rPr>
          <w:rFonts w:ascii="Times New Roman" w:hAnsi="Times New Roman" w:cs="Times New Roman"/>
          <w:bCs/>
          <w:sz w:val="24"/>
          <w:szCs w:val="24"/>
        </w:rPr>
      </w:pPr>
      <w:r w:rsidRPr="007E0D57">
        <w:rPr>
          <w:rFonts w:ascii="Times New Roman" w:hAnsi="Times New Roman" w:cs="Times New Roman"/>
          <w:bCs/>
          <w:sz w:val="24"/>
          <w:szCs w:val="24"/>
        </w:rPr>
        <w:t>The cleaned dataset includes records from U.S. states, giving a broad view of vehicle registration trends across the country from 1900 to 2020.</w:t>
      </w:r>
    </w:p>
    <w:p w14:paraId="0B9BD3C8" w14:textId="77777777" w:rsidR="007E0D57" w:rsidRPr="007E0D57" w:rsidRDefault="007E0D57" w:rsidP="007E0D57">
      <w:pPr>
        <w:rPr>
          <w:rFonts w:ascii="Times New Roman" w:hAnsi="Times New Roman" w:cs="Times New Roman"/>
          <w:b/>
          <w:bCs/>
          <w:sz w:val="24"/>
          <w:szCs w:val="24"/>
        </w:rPr>
      </w:pPr>
    </w:p>
    <w:p w14:paraId="741856A7" w14:textId="77777777" w:rsidR="007E0D57" w:rsidRDefault="007E0D57" w:rsidP="007E0D57">
      <w:pPr>
        <w:pStyle w:val="ListParagraph"/>
        <w:numPr>
          <w:ilvl w:val="0"/>
          <w:numId w:val="15"/>
        </w:numPr>
        <w:rPr>
          <w:rFonts w:ascii="Times New Roman" w:hAnsi="Times New Roman" w:cs="Times New Roman"/>
          <w:b/>
          <w:bCs/>
          <w:sz w:val="28"/>
          <w:szCs w:val="24"/>
        </w:rPr>
      </w:pPr>
      <w:r w:rsidRPr="007E0D57">
        <w:rPr>
          <w:rFonts w:ascii="Times New Roman" w:hAnsi="Times New Roman" w:cs="Times New Roman"/>
          <w:b/>
          <w:bCs/>
          <w:sz w:val="28"/>
          <w:szCs w:val="24"/>
        </w:rPr>
        <w:t>Total Vehicle Registrations:</w:t>
      </w:r>
    </w:p>
    <w:p w14:paraId="64C12AF1" w14:textId="77777777" w:rsidR="007E0D57" w:rsidRPr="007E0D57" w:rsidRDefault="007E0D57" w:rsidP="007E0D57">
      <w:pPr>
        <w:ind w:left="720"/>
        <w:jc w:val="both"/>
        <w:rPr>
          <w:rFonts w:ascii="Times New Roman" w:hAnsi="Times New Roman" w:cs="Times New Roman"/>
          <w:b/>
          <w:bCs/>
          <w:sz w:val="28"/>
          <w:szCs w:val="24"/>
        </w:rPr>
      </w:pPr>
      <w:r w:rsidRPr="007E0D57">
        <w:rPr>
          <w:rFonts w:ascii="Times New Roman" w:hAnsi="Times New Roman" w:cs="Times New Roman"/>
          <w:bCs/>
          <w:sz w:val="24"/>
          <w:szCs w:val="24"/>
        </w:rPr>
        <w:t>A total of approximately vehicle registrations were recorded across all years and states. This includes Automobiles, Buses, Trucks, and Motorcycles.</w:t>
      </w:r>
    </w:p>
    <w:p w14:paraId="61995D81" w14:textId="77777777" w:rsidR="007E0D57" w:rsidRPr="007E0D57" w:rsidRDefault="007E0D57" w:rsidP="007E0D57">
      <w:pPr>
        <w:pStyle w:val="ListParagraph"/>
        <w:numPr>
          <w:ilvl w:val="0"/>
          <w:numId w:val="15"/>
        </w:numPr>
        <w:rPr>
          <w:rFonts w:ascii="Times New Roman" w:hAnsi="Times New Roman" w:cs="Times New Roman"/>
          <w:b/>
          <w:bCs/>
          <w:sz w:val="32"/>
          <w:szCs w:val="24"/>
        </w:rPr>
      </w:pPr>
      <w:r w:rsidRPr="007E0D57">
        <w:rPr>
          <w:rFonts w:ascii="Times New Roman" w:hAnsi="Times New Roman" w:cs="Times New Roman"/>
          <w:b/>
          <w:bCs/>
          <w:sz w:val="28"/>
          <w:szCs w:val="24"/>
        </w:rPr>
        <w:t>Top Years for Registrations:</w:t>
      </w:r>
    </w:p>
    <w:p w14:paraId="53A504AA" w14:textId="77777777" w:rsidR="007E0D57" w:rsidRPr="007E0D57" w:rsidRDefault="007E0D57" w:rsidP="007E0D57">
      <w:pPr>
        <w:ind w:left="720"/>
        <w:jc w:val="both"/>
        <w:rPr>
          <w:rFonts w:ascii="Times New Roman" w:hAnsi="Times New Roman" w:cs="Times New Roman"/>
          <w:b/>
          <w:bCs/>
          <w:sz w:val="32"/>
          <w:szCs w:val="24"/>
        </w:rPr>
      </w:pPr>
      <w:r w:rsidRPr="007E0D57">
        <w:rPr>
          <w:rFonts w:ascii="Times New Roman" w:hAnsi="Times New Roman" w:cs="Times New Roman"/>
          <w:bCs/>
          <w:sz w:val="24"/>
          <w:szCs w:val="24"/>
        </w:rPr>
        <w:t>The bar chart showing the top 20 years by total vehicle registrations reveals that the most recent years (especially in the 2000s and 2010s) saw the highest number of vehicles registered, showing a clear upward trend in motorization over time.</w:t>
      </w:r>
    </w:p>
    <w:p w14:paraId="7CB0CFB0" w14:textId="77777777" w:rsidR="007E0D57" w:rsidRPr="007E0D57" w:rsidRDefault="007E0D57" w:rsidP="007E0D57">
      <w:pPr>
        <w:pStyle w:val="ListParagraph"/>
        <w:numPr>
          <w:ilvl w:val="0"/>
          <w:numId w:val="15"/>
        </w:numPr>
        <w:rPr>
          <w:rFonts w:ascii="Times New Roman" w:hAnsi="Times New Roman" w:cs="Times New Roman"/>
          <w:b/>
          <w:bCs/>
          <w:sz w:val="32"/>
          <w:szCs w:val="24"/>
        </w:rPr>
      </w:pPr>
      <w:r w:rsidRPr="007E0D57">
        <w:rPr>
          <w:rFonts w:ascii="Times New Roman" w:hAnsi="Times New Roman" w:cs="Times New Roman"/>
          <w:b/>
          <w:bCs/>
          <w:sz w:val="28"/>
          <w:szCs w:val="24"/>
        </w:rPr>
        <w:t>Top States for Registrations:</w:t>
      </w:r>
    </w:p>
    <w:p w14:paraId="261C7C4A" w14:textId="77777777" w:rsidR="007E0D57" w:rsidRPr="007E0D57" w:rsidRDefault="007E0D57" w:rsidP="007E0D57">
      <w:pPr>
        <w:ind w:left="720"/>
        <w:rPr>
          <w:rFonts w:ascii="Times New Roman" w:hAnsi="Times New Roman" w:cs="Times New Roman"/>
          <w:b/>
          <w:bCs/>
          <w:sz w:val="32"/>
          <w:szCs w:val="24"/>
        </w:rPr>
      </w:pPr>
      <w:r w:rsidRPr="007E0D57">
        <w:rPr>
          <w:rFonts w:ascii="Times New Roman" w:hAnsi="Times New Roman" w:cs="Times New Roman"/>
          <w:bCs/>
          <w:sz w:val="24"/>
          <w:szCs w:val="24"/>
        </w:rPr>
        <w:t>States like California, Texas, and Florida (most likely in the top 10) had the highest overall vehicle registrations. This aligns with their large populations and urban development.</w:t>
      </w:r>
    </w:p>
    <w:p w14:paraId="2DD8E558" w14:textId="77777777" w:rsidR="007E0D57" w:rsidRPr="007E0D57" w:rsidRDefault="007E0D57" w:rsidP="007E0D57">
      <w:pPr>
        <w:pStyle w:val="ListParagraph"/>
        <w:numPr>
          <w:ilvl w:val="0"/>
          <w:numId w:val="15"/>
        </w:numPr>
        <w:rPr>
          <w:rFonts w:ascii="Times New Roman" w:hAnsi="Times New Roman" w:cs="Times New Roman"/>
          <w:b/>
          <w:bCs/>
          <w:sz w:val="32"/>
          <w:szCs w:val="24"/>
        </w:rPr>
      </w:pPr>
      <w:r w:rsidRPr="007E0D57">
        <w:rPr>
          <w:rFonts w:ascii="Times New Roman" w:hAnsi="Times New Roman" w:cs="Times New Roman"/>
          <w:b/>
          <w:bCs/>
          <w:sz w:val="28"/>
          <w:szCs w:val="24"/>
        </w:rPr>
        <w:t>Trends by Vehicle Type:</w:t>
      </w:r>
      <w:r>
        <w:rPr>
          <w:rFonts w:ascii="Times New Roman" w:hAnsi="Times New Roman" w:cs="Times New Roman"/>
          <w:b/>
          <w:bCs/>
          <w:sz w:val="32"/>
          <w:szCs w:val="24"/>
        </w:rPr>
        <w:br/>
      </w:r>
      <w:r w:rsidRPr="007E0D57">
        <w:rPr>
          <w:rFonts w:ascii="Times New Roman" w:hAnsi="Times New Roman" w:cs="Times New Roman"/>
          <w:bCs/>
          <w:sz w:val="24"/>
          <w:szCs w:val="24"/>
        </w:rPr>
        <w:t>The line graph of vehicle types over the years showed that:</w:t>
      </w:r>
    </w:p>
    <w:p w14:paraId="74E33F3A" w14:textId="77777777" w:rsidR="007E0D57" w:rsidRPr="007E0D57" w:rsidRDefault="007E0D57" w:rsidP="007E0D57">
      <w:pPr>
        <w:pStyle w:val="ListParagraph"/>
        <w:numPr>
          <w:ilvl w:val="0"/>
          <w:numId w:val="17"/>
        </w:numPr>
        <w:rPr>
          <w:rFonts w:ascii="Times New Roman" w:hAnsi="Times New Roman" w:cs="Times New Roman"/>
          <w:bCs/>
          <w:sz w:val="24"/>
          <w:szCs w:val="24"/>
        </w:rPr>
      </w:pPr>
      <w:r w:rsidRPr="007E0D57">
        <w:rPr>
          <w:rFonts w:ascii="Times New Roman" w:hAnsi="Times New Roman" w:cs="Times New Roman"/>
          <w:bCs/>
          <w:sz w:val="24"/>
          <w:szCs w:val="24"/>
        </w:rPr>
        <w:t>Automobiles consistently dominate registrations.</w:t>
      </w:r>
    </w:p>
    <w:p w14:paraId="4CFD813E" w14:textId="77777777" w:rsidR="007E0D57" w:rsidRDefault="007E0D57" w:rsidP="007E0D57">
      <w:pPr>
        <w:pStyle w:val="ListParagraph"/>
        <w:numPr>
          <w:ilvl w:val="0"/>
          <w:numId w:val="17"/>
        </w:numPr>
        <w:rPr>
          <w:rFonts w:ascii="Times New Roman" w:hAnsi="Times New Roman" w:cs="Times New Roman"/>
          <w:bCs/>
          <w:sz w:val="24"/>
          <w:szCs w:val="24"/>
        </w:rPr>
      </w:pPr>
      <w:r w:rsidRPr="007E0D57">
        <w:rPr>
          <w:rFonts w:ascii="Times New Roman" w:hAnsi="Times New Roman" w:cs="Times New Roman"/>
          <w:bCs/>
          <w:sz w:val="24"/>
          <w:szCs w:val="24"/>
        </w:rPr>
        <w:t>Truck registrations have shown a steady increase.</w:t>
      </w:r>
    </w:p>
    <w:p w14:paraId="3453F407" w14:textId="77777777" w:rsidR="007E0D57" w:rsidRDefault="007E0D57" w:rsidP="007E0D57">
      <w:pPr>
        <w:pStyle w:val="ListParagraph"/>
        <w:numPr>
          <w:ilvl w:val="0"/>
          <w:numId w:val="17"/>
        </w:numPr>
        <w:rPr>
          <w:rFonts w:ascii="Times New Roman" w:hAnsi="Times New Roman" w:cs="Times New Roman"/>
          <w:bCs/>
          <w:sz w:val="24"/>
          <w:szCs w:val="24"/>
        </w:rPr>
      </w:pPr>
      <w:r w:rsidRPr="007E0D57">
        <w:rPr>
          <w:rFonts w:ascii="Times New Roman" w:hAnsi="Times New Roman" w:cs="Times New Roman"/>
          <w:bCs/>
          <w:sz w:val="24"/>
          <w:szCs w:val="24"/>
        </w:rPr>
        <w:t>Motorcycle and Bus registrations are relatively low compared to Autos and Trucks, but Motorcycles show more variation across states.</w:t>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Cs/>
          <w:sz w:val="24"/>
          <w:szCs w:val="24"/>
        </w:rPr>
        <w:br/>
      </w:r>
      <w:r w:rsidR="00325803">
        <w:rPr>
          <w:rFonts w:ascii="Times New Roman" w:hAnsi="Times New Roman" w:cs="Times New Roman"/>
          <w:bCs/>
          <w:sz w:val="24"/>
          <w:szCs w:val="24"/>
        </w:rPr>
        <w:br/>
      </w:r>
      <w:r w:rsidR="00325803">
        <w:rPr>
          <w:rFonts w:ascii="Times New Roman" w:hAnsi="Times New Roman" w:cs="Times New Roman"/>
          <w:bCs/>
          <w:sz w:val="24"/>
          <w:szCs w:val="24"/>
        </w:rPr>
        <w:br/>
      </w:r>
      <w:r w:rsidR="00325803">
        <w:rPr>
          <w:rFonts w:ascii="Times New Roman" w:hAnsi="Times New Roman" w:cs="Times New Roman"/>
          <w:bCs/>
          <w:sz w:val="24"/>
          <w:szCs w:val="24"/>
        </w:rPr>
        <w:br/>
      </w:r>
    </w:p>
    <w:p w14:paraId="13C5757B" w14:textId="77777777" w:rsidR="007E0D57" w:rsidRPr="007E0D57" w:rsidRDefault="007E0D57" w:rsidP="00325803">
      <w:pPr>
        <w:pStyle w:val="ListParagraph"/>
        <w:numPr>
          <w:ilvl w:val="0"/>
          <w:numId w:val="15"/>
        </w:numPr>
        <w:rPr>
          <w:rFonts w:ascii="Times New Roman" w:hAnsi="Times New Roman" w:cs="Times New Roman"/>
          <w:b/>
          <w:bCs/>
          <w:sz w:val="32"/>
          <w:szCs w:val="24"/>
        </w:rPr>
      </w:pPr>
      <w:r w:rsidRPr="007E0D57">
        <w:rPr>
          <w:rFonts w:ascii="Times New Roman" w:hAnsi="Times New Roman" w:cs="Times New Roman"/>
          <w:b/>
          <w:bCs/>
          <w:sz w:val="28"/>
          <w:szCs w:val="24"/>
        </w:rPr>
        <w:lastRenderedPageBreak/>
        <w:t>Vehicle Type Share (Overall):</w:t>
      </w:r>
    </w:p>
    <w:p w14:paraId="1938A75C" w14:textId="77777777" w:rsidR="007E0D57" w:rsidRPr="007E0D57" w:rsidRDefault="007E0D57" w:rsidP="007E0D57">
      <w:pPr>
        <w:ind w:left="360"/>
        <w:rPr>
          <w:rFonts w:ascii="Times New Roman" w:hAnsi="Times New Roman" w:cs="Times New Roman"/>
          <w:bCs/>
          <w:sz w:val="24"/>
          <w:szCs w:val="24"/>
        </w:rPr>
      </w:pPr>
      <w:r w:rsidRPr="007E0D57">
        <w:rPr>
          <w:rFonts w:ascii="Times New Roman" w:hAnsi="Times New Roman" w:cs="Times New Roman"/>
          <w:bCs/>
          <w:sz w:val="24"/>
          <w:szCs w:val="24"/>
        </w:rPr>
        <w:t>The pie chart highlighted that Automobiles account for the largest share of registrations, followed by Trucks, Motorcycles, and lastly Buses.</w:t>
      </w:r>
    </w:p>
    <w:p w14:paraId="2D792653" w14:textId="77777777" w:rsidR="007E0D57" w:rsidRPr="007E0D57" w:rsidRDefault="007E0D57" w:rsidP="007E0D57">
      <w:pPr>
        <w:pStyle w:val="ListParagraph"/>
        <w:numPr>
          <w:ilvl w:val="0"/>
          <w:numId w:val="15"/>
        </w:numPr>
        <w:rPr>
          <w:rFonts w:ascii="Times New Roman" w:hAnsi="Times New Roman" w:cs="Times New Roman"/>
          <w:b/>
          <w:bCs/>
          <w:sz w:val="28"/>
          <w:szCs w:val="24"/>
        </w:rPr>
      </w:pPr>
      <w:r w:rsidRPr="007E0D57">
        <w:rPr>
          <w:rFonts w:ascii="Times New Roman" w:hAnsi="Times New Roman" w:cs="Times New Roman"/>
          <w:b/>
          <w:bCs/>
          <w:sz w:val="28"/>
          <w:szCs w:val="24"/>
        </w:rPr>
        <w:t>Motorcycle Hotspots:</w:t>
      </w:r>
    </w:p>
    <w:p w14:paraId="1BC016F2" w14:textId="77777777" w:rsidR="007E0D57" w:rsidRPr="007E0D57" w:rsidRDefault="007E0D57" w:rsidP="007E0D57">
      <w:pPr>
        <w:ind w:left="720"/>
        <w:rPr>
          <w:rFonts w:ascii="Times New Roman" w:hAnsi="Times New Roman" w:cs="Times New Roman"/>
          <w:bCs/>
          <w:sz w:val="24"/>
          <w:szCs w:val="24"/>
        </w:rPr>
      </w:pPr>
      <w:r w:rsidRPr="007E0D57">
        <w:rPr>
          <w:rFonts w:ascii="Times New Roman" w:hAnsi="Times New Roman" w:cs="Times New Roman"/>
          <w:bCs/>
          <w:sz w:val="24"/>
          <w:szCs w:val="24"/>
        </w:rPr>
        <w:t>The top 10 states for motorcycle registrations were also plotted. These states are likely known for either rural geography, recreational riding culture, or high population.</w:t>
      </w:r>
    </w:p>
    <w:p w14:paraId="333CFEC2" w14:textId="77777777" w:rsidR="007E0D57" w:rsidRPr="007E0D57" w:rsidRDefault="007E0D57" w:rsidP="007E0D57">
      <w:pPr>
        <w:pStyle w:val="ListParagraph"/>
        <w:numPr>
          <w:ilvl w:val="0"/>
          <w:numId w:val="15"/>
        </w:numPr>
        <w:rPr>
          <w:rFonts w:ascii="Times New Roman" w:hAnsi="Times New Roman" w:cs="Times New Roman"/>
          <w:b/>
          <w:bCs/>
          <w:sz w:val="24"/>
          <w:szCs w:val="24"/>
        </w:rPr>
      </w:pPr>
      <w:r w:rsidRPr="007E0D57">
        <w:rPr>
          <w:rFonts w:ascii="Times New Roman" w:hAnsi="Times New Roman" w:cs="Times New Roman"/>
          <w:b/>
          <w:bCs/>
          <w:sz w:val="24"/>
          <w:szCs w:val="24"/>
        </w:rPr>
        <w:t>Most Registered Vehicle Type:</w:t>
      </w:r>
    </w:p>
    <w:p w14:paraId="46061ED6" w14:textId="77777777" w:rsidR="00B132E3" w:rsidRDefault="007E0D57" w:rsidP="00B132E3">
      <w:pPr>
        <w:ind w:left="720"/>
        <w:rPr>
          <w:rFonts w:ascii="Times New Roman" w:hAnsi="Times New Roman" w:cs="Times New Roman"/>
          <w:color w:val="0D0D0D" w:themeColor="text1" w:themeTint="F2"/>
          <w:sz w:val="32"/>
          <w:szCs w:val="32"/>
        </w:rPr>
      </w:pPr>
      <w:r w:rsidRPr="007E0D57">
        <w:rPr>
          <w:rFonts w:ascii="Times New Roman" w:hAnsi="Times New Roman" w:cs="Times New Roman"/>
          <w:bCs/>
          <w:sz w:val="24"/>
          <w:szCs w:val="24"/>
        </w:rPr>
        <w:t>Based on total counts, most common type was identified as the most registered vehicle type in the dataset.</w:t>
      </w:r>
    </w:p>
    <w:p w14:paraId="73D9C0B8" w14:textId="77777777" w:rsidR="00B132E3" w:rsidRDefault="00D539D8" w:rsidP="00B132E3">
      <w:pPr>
        <w:ind w:left="142"/>
        <w:rPr>
          <w:rFonts w:ascii="Times New Roman" w:hAnsi="Times New Roman" w:cs="Times New Roman"/>
          <w:b/>
          <w:color w:val="0D0D0D" w:themeColor="text1" w:themeTint="F2"/>
          <w:sz w:val="32"/>
          <w:szCs w:val="32"/>
        </w:rPr>
      </w:pPr>
      <w:r w:rsidRPr="001C0CB5">
        <w:rPr>
          <w:rFonts w:ascii="Times New Roman" w:hAnsi="Times New Roman" w:cs="Times New Roman"/>
          <w:color w:val="0D0D0D" w:themeColor="text1" w:themeTint="F2"/>
          <w:sz w:val="32"/>
          <w:szCs w:val="32"/>
        </w:rPr>
        <w:t>5</w:t>
      </w:r>
      <w:r w:rsidRPr="00B132E3">
        <w:rPr>
          <w:rFonts w:ascii="Times New Roman" w:hAnsi="Times New Roman" w:cs="Times New Roman"/>
          <w:b/>
          <w:color w:val="0D0D0D" w:themeColor="text1" w:themeTint="F2"/>
          <w:sz w:val="32"/>
          <w:szCs w:val="32"/>
        </w:rPr>
        <w:t>. Visualizations and Interpretation</w:t>
      </w:r>
    </w:p>
    <w:p w14:paraId="03C34FE7" w14:textId="77777777" w:rsidR="000B05B4" w:rsidRPr="000B05B4" w:rsidRDefault="00B132E3" w:rsidP="000B05B4">
      <w:pPr>
        <w:pStyle w:val="ListParagraph"/>
        <w:numPr>
          <w:ilvl w:val="0"/>
          <w:numId w:val="19"/>
        </w:numPr>
        <w:rPr>
          <w:rFonts w:ascii="Times New Roman" w:hAnsi="Times New Roman" w:cs="Times New Roman"/>
          <w:sz w:val="24"/>
        </w:rPr>
      </w:pPr>
      <w:r w:rsidRPr="00B132E3">
        <w:rPr>
          <w:rFonts w:ascii="Times New Roman" w:hAnsi="Times New Roman" w:cs="Times New Roman"/>
          <w:b/>
          <w:bCs/>
        </w:rPr>
        <w:t>Visualization 1</w:t>
      </w:r>
      <w:r w:rsidRPr="00B132E3">
        <w:rPr>
          <w:rFonts w:ascii="Times New Roman" w:hAnsi="Times New Roman" w:cs="Times New Roman"/>
          <w:b/>
        </w:rPr>
        <w:t>:</w:t>
      </w:r>
      <w:r w:rsidR="007E6B90" w:rsidRPr="00B132E3">
        <w:rPr>
          <w:rFonts w:ascii="Times New Roman" w:hAnsi="Times New Roman" w:cs="Times New Roman"/>
        </w:rPr>
        <w:t xml:space="preserve"> </w:t>
      </w:r>
      <w:r w:rsidR="000B05B4">
        <w:rPr>
          <w:rFonts w:ascii="Times New Roman" w:hAnsi="Times New Roman" w:cs="Times New Roman"/>
          <w:b/>
          <w:sz w:val="24"/>
        </w:rPr>
        <w:t>Bar Plot – Top 1</w:t>
      </w:r>
      <w:r w:rsidR="007E6B90" w:rsidRPr="006C5554">
        <w:rPr>
          <w:rFonts w:ascii="Times New Roman" w:hAnsi="Times New Roman" w:cs="Times New Roman"/>
          <w:b/>
          <w:sz w:val="24"/>
        </w:rPr>
        <w:t>0 Years</w:t>
      </w:r>
      <w:r w:rsidRPr="006C5554">
        <w:rPr>
          <w:rFonts w:ascii="Times New Roman" w:hAnsi="Times New Roman" w:cs="Times New Roman"/>
          <w:b/>
          <w:sz w:val="24"/>
        </w:rPr>
        <w:t xml:space="preserve"> by Total Vehicle Registrations</w:t>
      </w:r>
      <w:r w:rsidRPr="00B132E3">
        <w:rPr>
          <w:rFonts w:ascii="Times New Roman" w:hAnsi="Times New Roman" w:cs="Times New Roman"/>
        </w:rPr>
        <w:br/>
      </w:r>
      <w:r w:rsidR="006C5554" w:rsidRPr="006C5554">
        <w:rPr>
          <w:rFonts w:ascii="Times New Roman" w:hAnsi="Times New Roman" w:cs="Times New Roman"/>
          <w:b/>
        </w:rPr>
        <w:t xml:space="preserve">Visualization: </w:t>
      </w:r>
      <w:r w:rsidR="000B05B4">
        <w:rPr>
          <w:rFonts w:ascii="Times New Roman" w:hAnsi="Times New Roman" w:cs="Times New Roman"/>
          <w:sz w:val="24"/>
        </w:rPr>
        <w:t>Bar chart showing the 1</w:t>
      </w:r>
      <w:r w:rsidR="007E6B90" w:rsidRPr="006C5554">
        <w:rPr>
          <w:rFonts w:ascii="Times New Roman" w:hAnsi="Times New Roman" w:cs="Times New Roman"/>
          <w:sz w:val="24"/>
        </w:rPr>
        <w:t>0 years with the highest total vehicle registrations.</w:t>
      </w:r>
      <w:r w:rsidR="000B05B4">
        <w:rPr>
          <w:rFonts w:ascii="Times New Roman" w:hAnsi="Times New Roman" w:cs="Times New Roman"/>
          <w:sz w:val="24"/>
        </w:rPr>
        <w:br/>
      </w:r>
      <w:r w:rsidR="007E6B90" w:rsidRPr="000B05B4">
        <w:rPr>
          <w:rFonts w:ascii="Times New Roman" w:hAnsi="Times New Roman" w:cs="Times New Roman"/>
          <w:b/>
          <w:sz w:val="24"/>
        </w:rPr>
        <w:t>Interpretation</w:t>
      </w:r>
      <w:r w:rsidRPr="000B05B4">
        <w:rPr>
          <w:rFonts w:ascii="Times New Roman" w:hAnsi="Times New Roman" w:cs="Times New Roman"/>
          <w:b/>
          <w:sz w:val="24"/>
        </w:rPr>
        <w:t>:</w:t>
      </w:r>
      <w:r w:rsidRPr="006C5554">
        <w:rPr>
          <w:rFonts w:ascii="Times New Roman" w:hAnsi="Times New Roman" w:cs="Times New Roman"/>
          <w:sz w:val="24"/>
        </w:rPr>
        <w:t xml:space="preserve"> </w:t>
      </w:r>
      <w:r w:rsidRPr="006C5554">
        <w:rPr>
          <w:rFonts w:ascii="Times New Roman" w:hAnsi="Times New Roman" w:cs="Times New Roman"/>
          <w:sz w:val="24"/>
        </w:rPr>
        <w:br/>
      </w:r>
      <w:r w:rsidR="007E6B90" w:rsidRPr="006C5554">
        <w:rPr>
          <w:rFonts w:ascii="Times New Roman" w:hAnsi="Times New Roman" w:cs="Times New Roman"/>
          <w:sz w:val="24"/>
        </w:rPr>
        <w:t>This helps you identify which years had the most vehicle activity.</w:t>
      </w:r>
      <w:r w:rsidRPr="006C5554">
        <w:rPr>
          <w:rFonts w:ascii="Times New Roman" w:hAnsi="Times New Roman" w:cs="Times New Roman"/>
          <w:sz w:val="24"/>
        </w:rPr>
        <w:br/>
      </w:r>
      <w:r w:rsidR="007E6B90" w:rsidRPr="006C5554">
        <w:rPr>
          <w:rFonts w:ascii="Times New Roman" w:hAnsi="Times New Roman" w:cs="Times New Roman"/>
          <w:sz w:val="24"/>
        </w:rPr>
        <w:t>A peak in recent years could indicate rising population, urbanization, or economic growth.</w:t>
      </w:r>
      <w:r w:rsidR="00815A5E" w:rsidRPr="006C5554">
        <w:rPr>
          <w:rFonts w:ascii="Times New Roman" w:hAnsi="Times New Roman" w:cs="Times New Roman"/>
          <w:sz w:val="24"/>
        </w:rPr>
        <w:t xml:space="preserve"> </w:t>
      </w:r>
      <w:r w:rsidR="00815A5E" w:rsidRPr="006C5554">
        <w:rPr>
          <w:rFonts w:ascii="Times New Roman" w:hAnsi="Times New Roman" w:cs="Times New Roman"/>
          <w:sz w:val="24"/>
        </w:rPr>
        <w:tab/>
        <w:t xml:space="preserve"> </w:t>
      </w:r>
      <w:r w:rsidR="000B05B4">
        <w:rPr>
          <w:rFonts w:ascii="Times New Roman" w:hAnsi="Times New Roman" w:cs="Times New Roman"/>
          <w:sz w:val="24"/>
        </w:rPr>
        <w:br/>
      </w:r>
      <w:r w:rsidR="000B05B4">
        <w:rPr>
          <w:rFonts w:ascii="Times New Roman" w:hAnsi="Times New Roman" w:cs="Times New Roman"/>
          <w:sz w:val="24"/>
        </w:rPr>
        <w:br/>
      </w:r>
      <w:r w:rsidR="000B05B4">
        <w:rPr>
          <w:noProof/>
        </w:rPr>
        <w:drawing>
          <wp:inline distT="0" distB="0" distL="0" distR="0" wp14:anchorId="226BE943" wp14:editId="20E073FA">
            <wp:extent cx="4420870" cy="2822135"/>
            <wp:effectExtent l="19050" t="0" r="0" b="0"/>
            <wp:docPr id="9" name="Picture 9" descr="C:\Users\HP\Downloads\Screenshot 2025-04-12 223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Screenshot 2025-04-12 223415.png"/>
                    <pic:cNvPicPr>
                      <a:picLocks noChangeAspect="1" noChangeArrowheads="1"/>
                    </pic:cNvPicPr>
                  </pic:nvPicPr>
                  <pic:blipFill>
                    <a:blip r:embed="rId7"/>
                    <a:srcRect/>
                    <a:stretch>
                      <a:fillRect/>
                    </a:stretch>
                  </pic:blipFill>
                  <pic:spPr bwMode="auto">
                    <a:xfrm>
                      <a:off x="0" y="0"/>
                      <a:ext cx="4420551" cy="2821931"/>
                    </a:xfrm>
                    <a:prstGeom prst="rect">
                      <a:avLst/>
                    </a:prstGeom>
                    <a:noFill/>
                    <a:ln w="9525">
                      <a:noFill/>
                      <a:miter lim="800000"/>
                      <a:headEnd/>
                      <a:tailEnd/>
                    </a:ln>
                  </pic:spPr>
                </pic:pic>
              </a:graphicData>
            </a:graphic>
          </wp:inline>
        </w:drawing>
      </w:r>
    </w:p>
    <w:p w14:paraId="76DD0A89" w14:textId="77777777" w:rsidR="007E6B90" w:rsidRPr="006C5554" w:rsidRDefault="00815A5E" w:rsidP="006C5554">
      <w:pPr>
        <w:pStyle w:val="ListParagraph"/>
        <w:ind w:left="862"/>
        <w:rPr>
          <w:rFonts w:ascii="Times New Roman" w:hAnsi="Times New Roman" w:cs="Times New Roman"/>
          <w:sz w:val="24"/>
        </w:rPr>
      </w:pPr>
      <w:r w:rsidRPr="006C5554">
        <w:rPr>
          <w:rFonts w:ascii="Times New Roman" w:hAnsi="Times New Roman" w:cs="Times New Roman"/>
          <w:sz w:val="24"/>
        </w:rPr>
        <w:tab/>
      </w:r>
      <w:r w:rsidR="006C5554">
        <w:rPr>
          <w:rFonts w:ascii="Times New Roman" w:hAnsi="Times New Roman" w:cs="Times New Roman"/>
          <w:sz w:val="24"/>
        </w:rPr>
        <w:br/>
      </w:r>
    </w:p>
    <w:p w14:paraId="18EA1DC3" w14:textId="77777777" w:rsidR="007E6B90" w:rsidRDefault="00B132E3" w:rsidP="00815A5E">
      <w:pPr>
        <w:pStyle w:val="ListParagraph"/>
        <w:numPr>
          <w:ilvl w:val="0"/>
          <w:numId w:val="19"/>
        </w:numPr>
        <w:rPr>
          <w:rFonts w:ascii="Times New Roman" w:hAnsi="Times New Roman" w:cs="Times New Roman"/>
          <w:bCs/>
          <w:sz w:val="24"/>
        </w:rPr>
      </w:pPr>
      <w:r w:rsidRPr="00815A5E">
        <w:rPr>
          <w:rFonts w:ascii="Times New Roman" w:hAnsi="Times New Roman" w:cs="Times New Roman"/>
          <w:b/>
          <w:bCs/>
        </w:rPr>
        <w:lastRenderedPageBreak/>
        <w:t xml:space="preserve">Visualization 2: </w:t>
      </w:r>
      <w:r w:rsidR="007E6B90" w:rsidRPr="00815A5E">
        <w:rPr>
          <w:rFonts w:ascii="Times New Roman" w:hAnsi="Times New Roman" w:cs="Times New Roman"/>
          <w:bCs/>
        </w:rPr>
        <w:t xml:space="preserve">Bar </w:t>
      </w:r>
      <w:r w:rsidR="007E6B90" w:rsidRPr="006C5554">
        <w:rPr>
          <w:rFonts w:ascii="Times New Roman" w:hAnsi="Times New Roman" w:cs="Times New Roman"/>
          <w:bCs/>
          <w:sz w:val="24"/>
        </w:rPr>
        <w:t>Plot – Top 10 States</w:t>
      </w:r>
      <w:r w:rsidRPr="006C5554">
        <w:rPr>
          <w:rFonts w:ascii="Times New Roman" w:hAnsi="Times New Roman" w:cs="Times New Roman"/>
          <w:bCs/>
          <w:sz w:val="24"/>
        </w:rPr>
        <w:t xml:space="preserve"> by Total Vehicle Registrations</w:t>
      </w:r>
      <w:r w:rsidRPr="00815A5E">
        <w:rPr>
          <w:rFonts w:ascii="Times New Roman" w:hAnsi="Times New Roman" w:cs="Times New Roman"/>
          <w:bCs/>
        </w:rPr>
        <w:br/>
      </w:r>
      <w:r w:rsidR="006C5554" w:rsidRPr="006C5554">
        <w:rPr>
          <w:rFonts w:ascii="Times New Roman" w:hAnsi="Times New Roman" w:cs="Times New Roman"/>
          <w:b/>
          <w:sz w:val="24"/>
        </w:rPr>
        <w:t xml:space="preserve">Visualization: </w:t>
      </w:r>
      <w:r w:rsidR="007E6B90" w:rsidRPr="006C5554">
        <w:rPr>
          <w:rFonts w:ascii="Times New Roman" w:hAnsi="Times New Roman" w:cs="Times New Roman"/>
          <w:bCs/>
          <w:sz w:val="24"/>
        </w:rPr>
        <w:t>Horizontal bar chart of top 10 states with the most total vehicle registrations.</w:t>
      </w:r>
      <w:r w:rsidRPr="00815A5E">
        <w:rPr>
          <w:rFonts w:ascii="Times New Roman" w:hAnsi="Times New Roman" w:cs="Times New Roman"/>
          <w:bCs/>
        </w:rPr>
        <w:br/>
      </w:r>
      <w:r w:rsidR="007E6B90" w:rsidRPr="006C5554">
        <w:rPr>
          <w:rFonts w:ascii="Times New Roman" w:hAnsi="Times New Roman" w:cs="Times New Roman"/>
          <w:b/>
          <w:bCs/>
          <w:sz w:val="24"/>
        </w:rPr>
        <w:t>Interpre</w:t>
      </w:r>
      <w:r w:rsidRPr="006C5554">
        <w:rPr>
          <w:rFonts w:ascii="Times New Roman" w:hAnsi="Times New Roman" w:cs="Times New Roman"/>
          <w:b/>
          <w:bCs/>
          <w:sz w:val="24"/>
        </w:rPr>
        <w:t>tation:</w:t>
      </w:r>
      <w:r w:rsidRPr="006C5554">
        <w:rPr>
          <w:rFonts w:ascii="Times New Roman" w:hAnsi="Times New Roman" w:cs="Times New Roman"/>
          <w:bCs/>
          <w:sz w:val="24"/>
        </w:rPr>
        <w:br/>
      </w:r>
      <w:r w:rsidR="007E6B90" w:rsidRPr="006C5554">
        <w:rPr>
          <w:rFonts w:ascii="Times New Roman" w:hAnsi="Times New Roman" w:cs="Times New Roman"/>
          <w:bCs/>
          <w:sz w:val="24"/>
        </w:rPr>
        <w:t>These states are likely to have high</w:t>
      </w:r>
      <w:r w:rsidRPr="006C5554">
        <w:rPr>
          <w:rFonts w:ascii="Times New Roman" w:hAnsi="Times New Roman" w:cs="Times New Roman"/>
          <w:bCs/>
          <w:sz w:val="24"/>
        </w:rPr>
        <w:t>er populations or major cities.</w:t>
      </w:r>
      <w:r w:rsidRPr="006C5554">
        <w:rPr>
          <w:rFonts w:ascii="Times New Roman" w:hAnsi="Times New Roman" w:cs="Times New Roman"/>
          <w:bCs/>
          <w:sz w:val="24"/>
        </w:rPr>
        <w:br/>
      </w:r>
      <w:r w:rsidR="007E6B90" w:rsidRPr="006C5554">
        <w:rPr>
          <w:rFonts w:ascii="Times New Roman" w:hAnsi="Times New Roman" w:cs="Times New Roman"/>
          <w:bCs/>
          <w:sz w:val="24"/>
        </w:rPr>
        <w:t>They may also have better road infrastructure and vehicle ownership rates.</w:t>
      </w:r>
    </w:p>
    <w:p w14:paraId="68847C35" w14:textId="77777777" w:rsidR="007E6B90" w:rsidRPr="007E6B90" w:rsidRDefault="006575D7" w:rsidP="006575D7">
      <w:pPr>
        <w:pStyle w:val="NormalWeb"/>
        <w:jc w:val="center"/>
      </w:pPr>
      <w:r>
        <w:rPr>
          <w:bCs/>
        </w:rPr>
        <w:br/>
      </w:r>
      <w:r>
        <w:rPr>
          <w:noProof/>
        </w:rPr>
        <w:drawing>
          <wp:inline distT="0" distB="0" distL="0" distR="0" wp14:anchorId="5DCDFFFB" wp14:editId="42E228EF">
            <wp:extent cx="5257800" cy="3829050"/>
            <wp:effectExtent l="19050" t="0" r="0" b="0"/>
            <wp:docPr id="20" name="Picture 20" descr="C:\Users\HP\Downloads\Screenshot 2025-04-12 223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Downloads\Screenshot 2025-04-12 223431.png"/>
                    <pic:cNvPicPr>
                      <a:picLocks noChangeAspect="1" noChangeArrowheads="1"/>
                    </pic:cNvPicPr>
                  </pic:nvPicPr>
                  <pic:blipFill>
                    <a:blip r:embed="rId8"/>
                    <a:srcRect/>
                    <a:stretch>
                      <a:fillRect/>
                    </a:stretch>
                  </pic:blipFill>
                  <pic:spPr bwMode="auto">
                    <a:xfrm>
                      <a:off x="0" y="0"/>
                      <a:ext cx="5264844" cy="3834180"/>
                    </a:xfrm>
                    <a:prstGeom prst="rect">
                      <a:avLst/>
                    </a:prstGeom>
                    <a:noFill/>
                    <a:ln w="9525">
                      <a:noFill/>
                      <a:miter lim="800000"/>
                      <a:headEnd/>
                      <a:tailEnd/>
                    </a:ln>
                  </pic:spPr>
                </pic:pic>
              </a:graphicData>
            </a:graphic>
          </wp:inline>
        </w:drawing>
      </w:r>
    </w:p>
    <w:p w14:paraId="3D9DEA33" w14:textId="77777777" w:rsidR="006575D7" w:rsidRDefault="006575D7" w:rsidP="006575D7">
      <w:pPr>
        <w:pStyle w:val="NormalWeb"/>
        <w:rPr>
          <w:bCs/>
        </w:rPr>
      </w:pPr>
      <w:r>
        <w:rPr>
          <w:bCs/>
        </w:rPr>
        <w:br/>
      </w:r>
      <w:r>
        <w:rPr>
          <w:bCs/>
        </w:rPr>
        <w:br/>
      </w:r>
      <w:r>
        <w:rPr>
          <w:bCs/>
        </w:rPr>
        <w:br/>
      </w:r>
      <w:r>
        <w:rPr>
          <w:bCs/>
        </w:rPr>
        <w:br/>
      </w:r>
      <w:r>
        <w:rPr>
          <w:bCs/>
        </w:rPr>
        <w:br/>
      </w:r>
      <w:r>
        <w:rPr>
          <w:bCs/>
        </w:rPr>
        <w:br/>
      </w:r>
      <w:r>
        <w:rPr>
          <w:bCs/>
        </w:rPr>
        <w:br/>
      </w:r>
      <w:r>
        <w:rPr>
          <w:bCs/>
        </w:rPr>
        <w:br/>
      </w:r>
      <w:r>
        <w:rPr>
          <w:bCs/>
        </w:rPr>
        <w:br/>
      </w:r>
      <w:r>
        <w:rPr>
          <w:bCs/>
        </w:rPr>
        <w:br/>
      </w:r>
      <w:r>
        <w:rPr>
          <w:bCs/>
        </w:rPr>
        <w:br/>
      </w:r>
      <w:r>
        <w:rPr>
          <w:bCs/>
        </w:rPr>
        <w:br/>
      </w:r>
      <w:r>
        <w:rPr>
          <w:bCs/>
        </w:rPr>
        <w:br/>
      </w:r>
      <w:r>
        <w:rPr>
          <w:bCs/>
        </w:rPr>
        <w:br/>
      </w:r>
    </w:p>
    <w:p w14:paraId="6E2E8469" w14:textId="77777777" w:rsidR="006575D7" w:rsidRDefault="006575D7" w:rsidP="00DA56DA">
      <w:pPr>
        <w:pStyle w:val="NormalWeb"/>
        <w:rPr>
          <w:b/>
        </w:rPr>
      </w:pPr>
      <w:r>
        <w:rPr>
          <w:bCs/>
        </w:rPr>
        <w:lastRenderedPageBreak/>
        <w:t xml:space="preserve">3. </w:t>
      </w:r>
      <w:r w:rsidR="00815A5E" w:rsidRPr="006C5554">
        <w:rPr>
          <w:bCs/>
        </w:rPr>
        <w:t>Visualization 3:</w:t>
      </w:r>
      <w:r w:rsidR="007E6B90" w:rsidRPr="006C5554">
        <w:t xml:space="preserve"> Line Plot – Trend of Vehicle Types Over the Years</w:t>
      </w:r>
      <w:r w:rsidR="00815A5E" w:rsidRPr="006C5554">
        <w:br/>
      </w:r>
      <w:r w:rsidR="006C5554" w:rsidRPr="00DA56DA">
        <w:t xml:space="preserve">Visualization: </w:t>
      </w:r>
      <w:r w:rsidR="007E6B90" w:rsidRPr="00DA56DA">
        <w:t xml:space="preserve">Line plot showing the trend for each vehicle type (Auto, Bus, Truck, </w:t>
      </w:r>
      <w:r w:rsidR="006C5554" w:rsidRPr="00DA56DA">
        <w:t>and Motorcycle</w:t>
      </w:r>
      <w:r w:rsidR="007E6B90" w:rsidRPr="00DA56DA">
        <w:t>) across years.</w:t>
      </w:r>
      <w:r w:rsidR="00815A5E" w:rsidRPr="00815A5E">
        <w:rPr>
          <w:rFonts w:eastAsiaTheme="minorEastAsia"/>
          <w:b/>
          <w:sz w:val="22"/>
          <w:szCs w:val="22"/>
        </w:rPr>
        <w:br/>
      </w:r>
      <w:r w:rsidR="007E6B90" w:rsidRPr="00DA56DA">
        <w:rPr>
          <w:rFonts w:eastAsiaTheme="minorEastAsia"/>
          <w:b/>
        </w:rPr>
        <w:t>Interpretation:</w:t>
      </w:r>
      <w:r w:rsidR="00815A5E" w:rsidRPr="006C5554">
        <w:br/>
      </w:r>
      <w:r w:rsidR="007E6B90" w:rsidRPr="006575D7">
        <w:rPr>
          <w:rFonts w:eastAsiaTheme="minorEastAsia"/>
        </w:rPr>
        <w:t>It shows how each vehicle category is increasing or decreasing over time.</w:t>
      </w:r>
      <w:r w:rsidR="00815A5E" w:rsidRPr="006575D7">
        <w:rPr>
          <w:rFonts w:eastAsiaTheme="minorEastAsia"/>
        </w:rPr>
        <w:br/>
      </w:r>
      <w:r w:rsidR="007E6B90" w:rsidRPr="006575D7">
        <w:rPr>
          <w:rFonts w:eastAsiaTheme="minorEastAsia"/>
        </w:rPr>
        <w:t>For example, motorcycles may show consistent growth, indicating they are affordable and popular.</w:t>
      </w:r>
      <w:r w:rsidRPr="006575D7">
        <w:rPr>
          <w:rFonts w:eastAsiaTheme="minorEastAsia"/>
        </w:rPr>
        <w:br/>
      </w:r>
      <w:r>
        <w:rPr>
          <w:b/>
        </w:rPr>
        <w:br/>
      </w:r>
      <w:r>
        <w:rPr>
          <w:noProof/>
        </w:rPr>
        <w:drawing>
          <wp:inline distT="0" distB="0" distL="0" distR="0" wp14:anchorId="7949301D" wp14:editId="07C7B9D5">
            <wp:extent cx="5743123" cy="3194050"/>
            <wp:effectExtent l="19050" t="0" r="0" b="0"/>
            <wp:docPr id="33" name="Picture 33" descr="C:\Users\HP\Downloads\Screenshot 2025-04-12 2234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HP\Downloads\Screenshot 2025-04-12 223455.png"/>
                    <pic:cNvPicPr>
                      <a:picLocks noChangeAspect="1" noChangeArrowheads="1"/>
                    </pic:cNvPicPr>
                  </pic:nvPicPr>
                  <pic:blipFill>
                    <a:blip r:embed="rId9"/>
                    <a:srcRect/>
                    <a:stretch>
                      <a:fillRect/>
                    </a:stretch>
                  </pic:blipFill>
                  <pic:spPr bwMode="auto">
                    <a:xfrm>
                      <a:off x="0" y="0"/>
                      <a:ext cx="5745307" cy="3195265"/>
                    </a:xfrm>
                    <a:prstGeom prst="rect">
                      <a:avLst/>
                    </a:prstGeom>
                    <a:noFill/>
                    <a:ln w="9525">
                      <a:noFill/>
                      <a:miter lim="800000"/>
                      <a:headEnd/>
                      <a:tailEnd/>
                    </a:ln>
                  </pic:spPr>
                </pic:pic>
              </a:graphicData>
            </a:graphic>
          </wp:inline>
        </w:drawing>
      </w:r>
    </w:p>
    <w:p w14:paraId="099AA0D7" w14:textId="77777777" w:rsidR="006575D7" w:rsidRDefault="006575D7" w:rsidP="006575D7">
      <w:pPr>
        <w:pStyle w:val="NormalWeb"/>
        <w:ind w:left="-284"/>
        <w:rPr>
          <w:bCs/>
        </w:rPr>
      </w:pPr>
    </w:p>
    <w:p w14:paraId="0C1912C7" w14:textId="77777777" w:rsidR="00DA56DA" w:rsidRDefault="00DA56DA" w:rsidP="006575D7">
      <w:pPr>
        <w:pStyle w:val="NormalWeb"/>
        <w:ind w:left="-284"/>
        <w:rPr>
          <w:bCs/>
        </w:rPr>
      </w:pPr>
    </w:p>
    <w:p w14:paraId="38F21863" w14:textId="77777777" w:rsidR="00DA56DA" w:rsidRDefault="00DA56DA" w:rsidP="006575D7">
      <w:pPr>
        <w:pStyle w:val="NormalWeb"/>
        <w:ind w:left="-284"/>
        <w:rPr>
          <w:bCs/>
        </w:rPr>
      </w:pPr>
    </w:p>
    <w:p w14:paraId="3A9E5B5E" w14:textId="77777777" w:rsidR="00DA56DA" w:rsidRDefault="00DA56DA" w:rsidP="006575D7">
      <w:pPr>
        <w:pStyle w:val="NormalWeb"/>
        <w:ind w:left="-284"/>
        <w:rPr>
          <w:bCs/>
        </w:rPr>
      </w:pPr>
    </w:p>
    <w:p w14:paraId="6823F0F9" w14:textId="77777777" w:rsidR="00DA56DA" w:rsidRPr="006575D7" w:rsidRDefault="00DA56DA" w:rsidP="006575D7">
      <w:pPr>
        <w:pStyle w:val="NormalWeb"/>
        <w:ind w:left="-284"/>
        <w:rPr>
          <w:bCs/>
        </w:rPr>
      </w:pPr>
    </w:p>
    <w:p w14:paraId="45E079C4" w14:textId="77777777" w:rsidR="006C5554" w:rsidRDefault="00815A5E" w:rsidP="006575D7">
      <w:pPr>
        <w:pStyle w:val="Heading1"/>
        <w:numPr>
          <w:ilvl w:val="0"/>
          <w:numId w:val="20"/>
        </w:numPr>
        <w:ind w:left="0"/>
        <w:rPr>
          <w:rFonts w:ascii="Times New Roman" w:hAnsi="Times New Roman" w:cs="Times New Roman"/>
          <w:b w:val="0"/>
          <w:color w:val="auto"/>
          <w:sz w:val="24"/>
        </w:rPr>
      </w:pPr>
      <w:r w:rsidRPr="006C5554">
        <w:rPr>
          <w:rFonts w:ascii="Times New Roman" w:hAnsi="Times New Roman" w:cs="Times New Roman"/>
          <w:bCs w:val="0"/>
          <w:color w:val="auto"/>
          <w:sz w:val="24"/>
        </w:rPr>
        <w:lastRenderedPageBreak/>
        <w:t>Visualization 4</w:t>
      </w:r>
      <w:r w:rsidRPr="006C5554">
        <w:rPr>
          <w:rFonts w:ascii="Times New Roman" w:hAnsi="Times New Roman" w:cs="Times New Roman"/>
          <w:b w:val="0"/>
          <w:bCs w:val="0"/>
          <w:color w:val="auto"/>
          <w:sz w:val="24"/>
        </w:rPr>
        <w:t>:</w:t>
      </w:r>
      <w:r w:rsidRPr="006C5554">
        <w:rPr>
          <w:rFonts w:ascii="Times New Roman" w:hAnsi="Times New Roman" w:cs="Times New Roman"/>
          <w:b w:val="0"/>
          <w:color w:val="auto"/>
          <w:sz w:val="24"/>
        </w:rPr>
        <w:t xml:space="preserve"> </w:t>
      </w:r>
      <w:r w:rsidR="007E6B90" w:rsidRPr="006C5554">
        <w:rPr>
          <w:rFonts w:ascii="Times New Roman" w:hAnsi="Times New Roman" w:cs="Times New Roman"/>
          <w:color w:val="auto"/>
          <w:sz w:val="24"/>
        </w:rPr>
        <w:t>Pie Chart – Vehicle Type Share (Overall)</w:t>
      </w:r>
      <w:r w:rsidR="006C5554">
        <w:rPr>
          <w:rFonts w:ascii="Times New Roman" w:hAnsi="Times New Roman" w:cs="Times New Roman"/>
          <w:color w:val="auto"/>
        </w:rPr>
        <w:br/>
      </w:r>
      <w:r w:rsidR="007E6B90" w:rsidRPr="006C5554">
        <w:rPr>
          <w:rFonts w:ascii="Times New Roman" w:hAnsi="Times New Roman" w:cs="Times New Roman"/>
          <w:b w:val="0"/>
          <w:color w:val="auto"/>
          <w:sz w:val="24"/>
        </w:rPr>
        <w:t>Visualization: Pie chart showing the share (%) of each vehicle type across the entire dataset.</w:t>
      </w:r>
      <w:r w:rsidR="006C5554">
        <w:rPr>
          <w:rFonts w:ascii="Times New Roman" w:hAnsi="Times New Roman" w:cs="Times New Roman"/>
          <w:color w:val="auto"/>
        </w:rPr>
        <w:br/>
      </w:r>
      <w:r w:rsidR="006C5554" w:rsidRPr="006C5554">
        <w:rPr>
          <w:rFonts w:ascii="Times New Roman" w:hAnsi="Times New Roman" w:cs="Times New Roman"/>
          <w:color w:val="auto"/>
          <w:sz w:val="24"/>
        </w:rPr>
        <w:t>Interpretation:</w:t>
      </w:r>
      <w:r w:rsidR="006C5554" w:rsidRPr="006C5554">
        <w:rPr>
          <w:rFonts w:ascii="Times New Roman" w:hAnsi="Times New Roman" w:cs="Times New Roman"/>
          <w:b w:val="0"/>
          <w:color w:val="auto"/>
          <w:sz w:val="24"/>
        </w:rPr>
        <w:br/>
      </w:r>
      <w:r w:rsidR="007E6B90" w:rsidRPr="006C5554">
        <w:rPr>
          <w:rFonts w:ascii="Times New Roman" w:hAnsi="Times New Roman" w:cs="Times New Roman"/>
          <w:b w:val="0"/>
          <w:color w:val="auto"/>
          <w:sz w:val="24"/>
        </w:rPr>
        <w:t>Gives a quick idea o</w:t>
      </w:r>
      <w:r w:rsidR="006C5554" w:rsidRPr="006C5554">
        <w:rPr>
          <w:rFonts w:ascii="Times New Roman" w:hAnsi="Times New Roman" w:cs="Times New Roman"/>
          <w:b w:val="0"/>
          <w:color w:val="auto"/>
          <w:sz w:val="24"/>
        </w:rPr>
        <w:t>f the most common vehicle type.</w:t>
      </w:r>
      <w:r w:rsidR="006C5554" w:rsidRPr="006C5554">
        <w:rPr>
          <w:rFonts w:ascii="Times New Roman" w:hAnsi="Times New Roman" w:cs="Times New Roman"/>
          <w:b w:val="0"/>
          <w:color w:val="auto"/>
          <w:sz w:val="24"/>
        </w:rPr>
        <w:br/>
      </w:r>
      <w:r w:rsidR="007E6B90" w:rsidRPr="006C5554">
        <w:rPr>
          <w:rFonts w:ascii="Times New Roman" w:hAnsi="Times New Roman" w:cs="Times New Roman"/>
          <w:b w:val="0"/>
          <w:color w:val="auto"/>
          <w:sz w:val="24"/>
        </w:rPr>
        <w:t>If motorcycles take the largest share, it shows they dominate Indian roads.</w:t>
      </w:r>
    </w:p>
    <w:p w14:paraId="4FAC30F7" w14:textId="77777777" w:rsidR="00DA56DA" w:rsidRDefault="00DA56DA" w:rsidP="00DA56DA">
      <w:pPr>
        <w:pStyle w:val="NormalWeb"/>
        <w:ind w:left="284"/>
        <w:jc w:val="center"/>
      </w:pPr>
      <w:r>
        <w:rPr>
          <w:noProof/>
        </w:rPr>
        <w:drawing>
          <wp:inline distT="0" distB="0" distL="0" distR="0" wp14:anchorId="1430C612" wp14:editId="2E2B6207">
            <wp:extent cx="4692650" cy="3959721"/>
            <wp:effectExtent l="19050" t="0" r="0" b="0"/>
            <wp:docPr id="52" name="Picture 52" descr="C:\Users\HP\Downloads\Screenshot 2025-04-12 2235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HP\Downloads\Screenshot 2025-04-12 223508.png"/>
                    <pic:cNvPicPr>
                      <a:picLocks noChangeAspect="1" noChangeArrowheads="1"/>
                    </pic:cNvPicPr>
                  </pic:nvPicPr>
                  <pic:blipFill>
                    <a:blip r:embed="rId10"/>
                    <a:srcRect/>
                    <a:stretch>
                      <a:fillRect/>
                    </a:stretch>
                  </pic:blipFill>
                  <pic:spPr bwMode="auto">
                    <a:xfrm>
                      <a:off x="0" y="0"/>
                      <a:ext cx="4692650" cy="3959721"/>
                    </a:xfrm>
                    <a:prstGeom prst="rect">
                      <a:avLst/>
                    </a:prstGeom>
                    <a:noFill/>
                    <a:ln w="9525">
                      <a:noFill/>
                      <a:miter lim="800000"/>
                      <a:headEnd/>
                      <a:tailEnd/>
                    </a:ln>
                  </pic:spPr>
                </pic:pic>
              </a:graphicData>
            </a:graphic>
          </wp:inline>
        </w:drawing>
      </w:r>
    </w:p>
    <w:p w14:paraId="1BDF48A0" w14:textId="77777777" w:rsidR="00DA56DA" w:rsidRPr="00DA56DA" w:rsidRDefault="00DA56DA" w:rsidP="00DA56DA"/>
    <w:p w14:paraId="5FF1F43F" w14:textId="77777777" w:rsidR="006575D7" w:rsidRDefault="006575D7" w:rsidP="006575D7"/>
    <w:p w14:paraId="6033F1B9" w14:textId="77777777" w:rsidR="006B354A" w:rsidRPr="006575D7" w:rsidRDefault="006B354A" w:rsidP="006575D7"/>
    <w:p w14:paraId="43CD2212" w14:textId="77777777" w:rsidR="007E6B90" w:rsidRPr="006C5554" w:rsidRDefault="006C5554" w:rsidP="006B354A">
      <w:pPr>
        <w:pStyle w:val="Heading1"/>
        <w:numPr>
          <w:ilvl w:val="0"/>
          <w:numId w:val="20"/>
        </w:numPr>
        <w:ind w:left="426"/>
        <w:rPr>
          <w:rFonts w:ascii="Times New Roman" w:hAnsi="Times New Roman" w:cs="Times New Roman"/>
          <w:b w:val="0"/>
          <w:color w:val="auto"/>
          <w:sz w:val="24"/>
        </w:rPr>
      </w:pPr>
      <w:r w:rsidRPr="006C5554">
        <w:rPr>
          <w:rFonts w:ascii="Times New Roman" w:hAnsi="Times New Roman" w:cs="Times New Roman"/>
          <w:bCs w:val="0"/>
          <w:color w:val="auto"/>
          <w:sz w:val="24"/>
        </w:rPr>
        <w:lastRenderedPageBreak/>
        <w:t>Visualization 5</w:t>
      </w:r>
      <w:r w:rsidRPr="006C5554">
        <w:rPr>
          <w:rFonts w:ascii="Times New Roman" w:hAnsi="Times New Roman" w:cs="Times New Roman"/>
          <w:b w:val="0"/>
          <w:bCs w:val="0"/>
          <w:color w:val="auto"/>
          <w:sz w:val="24"/>
        </w:rPr>
        <w:t>:</w:t>
      </w:r>
      <w:r w:rsidRPr="006C5554">
        <w:rPr>
          <w:rFonts w:ascii="Times New Roman" w:hAnsi="Times New Roman" w:cs="Times New Roman"/>
          <w:b w:val="0"/>
          <w:color w:val="auto"/>
          <w:sz w:val="24"/>
        </w:rPr>
        <w:t xml:space="preserve"> </w:t>
      </w:r>
      <w:r w:rsidR="007E6B90" w:rsidRPr="006C5554">
        <w:rPr>
          <w:rFonts w:ascii="Times New Roman" w:hAnsi="Times New Roman" w:cs="Times New Roman"/>
          <w:color w:val="auto"/>
          <w:sz w:val="24"/>
        </w:rPr>
        <w:t>Bar Plot – Top 10 States by Motorcycle Registrations</w:t>
      </w:r>
      <w:r>
        <w:rPr>
          <w:rFonts w:ascii="Times New Roman" w:hAnsi="Times New Roman" w:cs="Times New Roman"/>
          <w:color w:val="auto"/>
          <w:sz w:val="24"/>
        </w:rPr>
        <w:br/>
      </w:r>
      <w:r w:rsidR="007E6B90" w:rsidRPr="006C5554">
        <w:rPr>
          <w:rFonts w:ascii="Times New Roman" w:hAnsi="Times New Roman" w:cs="Times New Roman"/>
          <w:b w:val="0"/>
          <w:color w:val="auto"/>
          <w:sz w:val="24"/>
        </w:rPr>
        <w:t>Visualization: Horizontal bar chart focusing on motorcycle registrations by state.</w:t>
      </w:r>
      <w:r>
        <w:rPr>
          <w:rFonts w:ascii="Times New Roman" w:hAnsi="Times New Roman" w:cs="Times New Roman"/>
          <w:color w:val="auto"/>
          <w:sz w:val="24"/>
        </w:rPr>
        <w:br/>
      </w:r>
      <w:r w:rsidR="007E6B90" w:rsidRPr="006C5554">
        <w:rPr>
          <w:rFonts w:ascii="Times New Roman" w:hAnsi="Times New Roman" w:cs="Times New Roman"/>
          <w:color w:val="auto"/>
          <w:sz w:val="24"/>
        </w:rPr>
        <w:t>Interpretation:</w:t>
      </w:r>
      <w:r>
        <w:rPr>
          <w:rFonts w:ascii="Times New Roman" w:hAnsi="Times New Roman" w:cs="Times New Roman"/>
          <w:color w:val="auto"/>
          <w:sz w:val="24"/>
        </w:rPr>
        <w:br/>
      </w:r>
      <w:r w:rsidR="007E6B90" w:rsidRPr="006C5554">
        <w:rPr>
          <w:rFonts w:ascii="Times New Roman" w:hAnsi="Times New Roman" w:cs="Times New Roman"/>
          <w:b w:val="0"/>
          <w:color w:val="auto"/>
          <w:sz w:val="24"/>
        </w:rPr>
        <w:t>Highlights which states rely heavily on motorcycles, perhaps due to lower income l</w:t>
      </w:r>
      <w:r w:rsidRPr="006C5554">
        <w:rPr>
          <w:rFonts w:ascii="Times New Roman" w:hAnsi="Times New Roman" w:cs="Times New Roman"/>
          <w:b w:val="0"/>
          <w:color w:val="auto"/>
          <w:sz w:val="24"/>
        </w:rPr>
        <w:t>evels or congested urban areas.</w:t>
      </w:r>
      <w:r w:rsidRPr="006C5554">
        <w:rPr>
          <w:rFonts w:ascii="Times New Roman" w:hAnsi="Times New Roman" w:cs="Times New Roman"/>
          <w:b w:val="0"/>
          <w:color w:val="auto"/>
          <w:sz w:val="24"/>
        </w:rPr>
        <w:br/>
      </w:r>
      <w:r w:rsidR="007E6B90" w:rsidRPr="006C5554">
        <w:rPr>
          <w:rFonts w:ascii="Times New Roman" w:hAnsi="Times New Roman" w:cs="Times New Roman"/>
          <w:b w:val="0"/>
          <w:color w:val="auto"/>
          <w:sz w:val="24"/>
        </w:rPr>
        <w:t>These insights can help policymakers target two-wheeler infrastructure development.</w:t>
      </w:r>
    </w:p>
    <w:p w14:paraId="2FA0DA8A" w14:textId="77777777" w:rsidR="006B354A" w:rsidRDefault="00D22A8A" w:rsidP="006B354A">
      <w:pPr>
        <w:pStyle w:val="NormalWeb"/>
        <w:jc w:val="center"/>
      </w:pPr>
      <w:r w:rsidRPr="001C0CB5">
        <w:br/>
      </w:r>
      <w:r w:rsidRPr="001C0CB5">
        <w:br/>
      </w:r>
      <w:r w:rsidR="00D539D8" w:rsidRPr="001C0CB5">
        <w:br/>
      </w:r>
      <w:r w:rsidR="006B354A">
        <w:rPr>
          <w:noProof/>
        </w:rPr>
        <w:drawing>
          <wp:inline distT="0" distB="0" distL="0" distR="0" wp14:anchorId="515C76F1" wp14:editId="634BD191">
            <wp:extent cx="5461000" cy="3687567"/>
            <wp:effectExtent l="19050" t="0" r="6350" b="0"/>
            <wp:docPr id="55" name="Picture 55" descr="C:\Users\HP\Downloads\Screenshot 2025-04-12 223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HP\Downloads\Screenshot 2025-04-12 223521.png"/>
                    <pic:cNvPicPr>
                      <a:picLocks noChangeAspect="1" noChangeArrowheads="1"/>
                    </pic:cNvPicPr>
                  </pic:nvPicPr>
                  <pic:blipFill>
                    <a:blip r:embed="rId11"/>
                    <a:srcRect/>
                    <a:stretch>
                      <a:fillRect/>
                    </a:stretch>
                  </pic:blipFill>
                  <pic:spPr bwMode="auto">
                    <a:xfrm>
                      <a:off x="0" y="0"/>
                      <a:ext cx="5465001" cy="3690269"/>
                    </a:xfrm>
                    <a:prstGeom prst="rect">
                      <a:avLst/>
                    </a:prstGeom>
                    <a:noFill/>
                    <a:ln w="9525">
                      <a:noFill/>
                      <a:miter lim="800000"/>
                      <a:headEnd/>
                      <a:tailEnd/>
                    </a:ln>
                  </pic:spPr>
                </pic:pic>
              </a:graphicData>
            </a:graphic>
          </wp:inline>
        </w:drawing>
      </w:r>
    </w:p>
    <w:p w14:paraId="48ECBD58" w14:textId="77777777" w:rsidR="00D22A8A" w:rsidRPr="001C0CB5" w:rsidRDefault="00D22A8A">
      <w:pPr>
        <w:rPr>
          <w:rFonts w:ascii="Times New Roman" w:hAnsi="Times New Roman" w:cs="Times New Roman"/>
        </w:rPr>
      </w:pPr>
    </w:p>
    <w:p w14:paraId="3D28B14F" w14:textId="77777777" w:rsidR="00D22A8A" w:rsidRPr="001C0CB5" w:rsidRDefault="00D22A8A">
      <w:pPr>
        <w:rPr>
          <w:rFonts w:ascii="Times New Roman" w:hAnsi="Times New Roman" w:cs="Times New Roman"/>
        </w:rPr>
      </w:pPr>
    </w:p>
    <w:p w14:paraId="5D270375" w14:textId="77777777" w:rsidR="00D22A8A" w:rsidRPr="001C0CB5" w:rsidRDefault="00D22A8A">
      <w:pPr>
        <w:rPr>
          <w:rFonts w:ascii="Times New Roman" w:hAnsi="Times New Roman" w:cs="Times New Roman"/>
        </w:rPr>
      </w:pPr>
    </w:p>
    <w:p w14:paraId="3CBC7E97" w14:textId="77777777" w:rsidR="006B354A" w:rsidRDefault="00D539D8" w:rsidP="0045213D">
      <w:pPr>
        <w:rPr>
          <w:rFonts w:ascii="Times New Roman" w:hAnsi="Times New Roman" w:cs="Times New Roman"/>
          <w:b/>
          <w:bCs/>
        </w:rPr>
      </w:pPr>
      <w:r w:rsidRPr="001C0CB5">
        <w:rPr>
          <w:rFonts w:ascii="Times New Roman" w:hAnsi="Times New Roman" w:cs="Times New Roman"/>
        </w:rPr>
        <w:br/>
      </w:r>
      <w:r w:rsidRPr="001C0CB5">
        <w:rPr>
          <w:rFonts w:ascii="Times New Roman" w:hAnsi="Times New Roman" w:cs="Times New Roman"/>
        </w:rPr>
        <w:br/>
      </w:r>
      <w:r w:rsidR="00D22A8A" w:rsidRPr="001C0CB5">
        <w:rPr>
          <w:rFonts w:ascii="Times New Roman" w:hAnsi="Times New Roman" w:cs="Times New Roman"/>
        </w:rPr>
        <w:br/>
      </w:r>
    </w:p>
    <w:p w14:paraId="26512D97" w14:textId="77777777" w:rsidR="0045213D" w:rsidRPr="00325803" w:rsidRDefault="00D22A8A" w:rsidP="0045213D">
      <w:pPr>
        <w:rPr>
          <w:rFonts w:ascii="Times New Roman" w:hAnsi="Times New Roman" w:cs="Times New Roman"/>
        </w:rPr>
      </w:pPr>
      <w:r w:rsidRPr="001C0CB5">
        <w:rPr>
          <w:rFonts w:ascii="Times New Roman" w:hAnsi="Times New Roman" w:cs="Times New Roman"/>
          <w:b/>
          <w:bCs/>
        </w:rPr>
        <w:br/>
      </w:r>
    </w:p>
    <w:p w14:paraId="134EBF51" w14:textId="77777777" w:rsidR="006C177B" w:rsidRPr="001C0CB5" w:rsidRDefault="00D539D8" w:rsidP="0045213D">
      <w:pPr>
        <w:rPr>
          <w:rFonts w:ascii="Times New Roman" w:hAnsi="Times New Roman" w:cs="Times New Roman"/>
          <w:b/>
          <w:bCs/>
          <w:sz w:val="28"/>
          <w:szCs w:val="28"/>
        </w:rPr>
      </w:pPr>
      <w:r w:rsidRPr="001C0CB5">
        <w:rPr>
          <w:rFonts w:ascii="Times New Roman" w:hAnsi="Times New Roman" w:cs="Times New Roman"/>
          <w:b/>
          <w:bCs/>
          <w:sz w:val="28"/>
          <w:szCs w:val="28"/>
        </w:rPr>
        <w:lastRenderedPageBreak/>
        <w:t>6. Conclusion</w:t>
      </w:r>
    </w:p>
    <w:p w14:paraId="4F0E4883" w14:textId="77777777" w:rsidR="006B354A" w:rsidRPr="006B354A" w:rsidRDefault="006B354A" w:rsidP="006B354A">
      <w:pPr>
        <w:spacing w:before="100" w:beforeAutospacing="1" w:after="100" w:afterAutospacing="1" w:line="240" w:lineRule="auto"/>
        <w:rPr>
          <w:rFonts w:ascii="Times New Roman" w:eastAsia="Times New Roman" w:hAnsi="Times New Roman" w:cs="Times New Roman"/>
          <w:sz w:val="24"/>
          <w:szCs w:val="24"/>
        </w:rPr>
      </w:pPr>
      <w:r w:rsidRPr="006B354A">
        <w:rPr>
          <w:rFonts w:ascii="Times New Roman" w:eastAsia="Times New Roman" w:hAnsi="Times New Roman" w:cs="Times New Roman"/>
          <w:sz w:val="24"/>
          <w:szCs w:val="24"/>
        </w:rPr>
        <w:t>The primary goal of this EDA project was to uncover meaningful patterns, trends, and anomalies in motor vehicle registration data. Through systematic data cleaning, summary statistics, and visualizations, we explored how vehicle registrations vary over time and across states. Key insights included identifying the most and least registered vehicle types, top-performing states, and registration trends over the years. This analysis lays the groundwork for deeper investigations, such as forecasting trends or analyzing the impact of policy changes on vehicle usage.</w:t>
      </w:r>
    </w:p>
    <w:p w14:paraId="7200AB5E" w14:textId="77777777" w:rsidR="006C177B" w:rsidRPr="001C0CB5" w:rsidRDefault="00D539D8">
      <w:pPr>
        <w:pStyle w:val="Heading1"/>
        <w:rPr>
          <w:rFonts w:ascii="Times New Roman" w:hAnsi="Times New Roman" w:cs="Times New Roman"/>
          <w:color w:val="0D0D0D" w:themeColor="text1" w:themeTint="F2"/>
          <w:sz w:val="32"/>
          <w:szCs w:val="32"/>
        </w:rPr>
      </w:pPr>
      <w:r w:rsidRPr="001C0CB5">
        <w:rPr>
          <w:rFonts w:ascii="Times New Roman" w:hAnsi="Times New Roman" w:cs="Times New Roman"/>
          <w:color w:val="0D0D0D" w:themeColor="text1" w:themeTint="F2"/>
          <w:sz w:val="32"/>
          <w:szCs w:val="32"/>
        </w:rPr>
        <w:t>7. References</w:t>
      </w:r>
    </w:p>
    <w:p w14:paraId="1EBB36ED" w14:textId="77777777" w:rsidR="0045213D" w:rsidRPr="001C0CB5" w:rsidRDefault="00D539D8">
      <w:pPr>
        <w:rPr>
          <w:rFonts w:ascii="Times New Roman" w:hAnsi="Times New Roman" w:cs="Times New Roman"/>
          <w:b/>
          <w:bCs/>
        </w:rPr>
      </w:pPr>
      <w:r w:rsidRPr="001C0CB5">
        <w:rPr>
          <w:rFonts w:ascii="Times New Roman" w:hAnsi="Times New Roman" w:cs="Times New Roman"/>
          <w:b/>
          <w:bCs/>
        </w:rPr>
        <w:t>- Pandas Documentation</w:t>
      </w:r>
      <w:r w:rsidR="0045213D" w:rsidRPr="001C0CB5">
        <w:rPr>
          <w:rFonts w:ascii="Times New Roman" w:hAnsi="Times New Roman" w:cs="Times New Roman"/>
          <w:b/>
          <w:bCs/>
        </w:rPr>
        <w:t>:</w:t>
      </w:r>
    </w:p>
    <w:p w14:paraId="0F36ECA8" w14:textId="77777777" w:rsidR="0045213D" w:rsidRPr="001C0CB5" w:rsidRDefault="00D539D8">
      <w:pPr>
        <w:rPr>
          <w:rFonts w:ascii="Times New Roman" w:hAnsi="Times New Roman" w:cs="Times New Roman"/>
        </w:rPr>
      </w:pPr>
      <w:r w:rsidRPr="001C0CB5">
        <w:rPr>
          <w:rFonts w:ascii="Times New Roman" w:hAnsi="Times New Roman" w:cs="Times New Roman"/>
        </w:rPr>
        <w:t>(</w:t>
      </w:r>
      <w:hyperlink r:id="rId12" w:history="1">
        <w:r w:rsidR="0045213D" w:rsidRPr="001C0CB5">
          <w:rPr>
            <w:rStyle w:val="Hyperlink"/>
            <w:rFonts w:ascii="Times New Roman" w:hAnsi="Times New Roman" w:cs="Times New Roman"/>
          </w:rPr>
          <w:t>https://pandas.pydata.org/docs/</w:t>
        </w:r>
      </w:hyperlink>
      <w:r w:rsidRPr="001C0CB5">
        <w:rPr>
          <w:rFonts w:ascii="Times New Roman" w:hAnsi="Times New Roman" w:cs="Times New Roman"/>
        </w:rPr>
        <w:t>)</w:t>
      </w:r>
    </w:p>
    <w:p w14:paraId="4921923E" w14:textId="77777777" w:rsidR="0045213D" w:rsidRPr="001C0CB5" w:rsidRDefault="00D539D8">
      <w:pPr>
        <w:rPr>
          <w:rFonts w:ascii="Times New Roman" w:hAnsi="Times New Roman" w:cs="Times New Roman"/>
          <w:b/>
          <w:bCs/>
        </w:rPr>
      </w:pPr>
      <w:r w:rsidRPr="001C0CB5">
        <w:rPr>
          <w:rFonts w:ascii="Times New Roman" w:hAnsi="Times New Roman" w:cs="Times New Roman"/>
        </w:rPr>
        <w:br/>
      </w:r>
      <w:r w:rsidRPr="001C0CB5">
        <w:rPr>
          <w:rFonts w:ascii="Times New Roman" w:hAnsi="Times New Roman" w:cs="Times New Roman"/>
          <w:b/>
          <w:bCs/>
        </w:rPr>
        <w:t>- Matplotlib Documentation</w:t>
      </w:r>
      <w:r w:rsidR="0045213D" w:rsidRPr="001C0CB5">
        <w:rPr>
          <w:rFonts w:ascii="Times New Roman" w:hAnsi="Times New Roman" w:cs="Times New Roman"/>
          <w:b/>
          <w:bCs/>
        </w:rPr>
        <w:t>:</w:t>
      </w:r>
    </w:p>
    <w:p w14:paraId="27F42A9E" w14:textId="77777777" w:rsidR="0045213D" w:rsidRPr="001C0CB5" w:rsidRDefault="00D539D8">
      <w:pPr>
        <w:rPr>
          <w:rFonts w:ascii="Times New Roman" w:hAnsi="Times New Roman" w:cs="Times New Roman"/>
        </w:rPr>
      </w:pPr>
      <w:r w:rsidRPr="001C0CB5">
        <w:rPr>
          <w:rFonts w:ascii="Times New Roman" w:hAnsi="Times New Roman" w:cs="Times New Roman"/>
        </w:rPr>
        <w:t xml:space="preserve"> (</w:t>
      </w:r>
      <w:hyperlink r:id="rId13" w:history="1">
        <w:r w:rsidR="0045213D" w:rsidRPr="001C0CB5">
          <w:rPr>
            <w:rStyle w:val="Hyperlink"/>
            <w:rFonts w:ascii="Times New Roman" w:hAnsi="Times New Roman" w:cs="Times New Roman"/>
          </w:rPr>
          <w:t>https://matplotlib.org/stable/contents.html</w:t>
        </w:r>
      </w:hyperlink>
      <w:r w:rsidRPr="001C0CB5">
        <w:rPr>
          <w:rFonts w:ascii="Times New Roman" w:hAnsi="Times New Roman" w:cs="Times New Roman"/>
        </w:rPr>
        <w:t>)</w:t>
      </w:r>
    </w:p>
    <w:p w14:paraId="5D13BDEC" w14:textId="77777777" w:rsidR="0045213D" w:rsidRPr="001C0CB5" w:rsidRDefault="00D539D8">
      <w:pPr>
        <w:rPr>
          <w:rFonts w:ascii="Times New Roman" w:hAnsi="Times New Roman" w:cs="Times New Roman"/>
          <w:b/>
          <w:bCs/>
        </w:rPr>
      </w:pPr>
      <w:r w:rsidRPr="001C0CB5">
        <w:rPr>
          <w:rFonts w:ascii="Times New Roman" w:hAnsi="Times New Roman" w:cs="Times New Roman"/>
        </w:rPr>
        <w:br/>
      </w:r>
      <w:r w:rsidRPr="001C0CB5">
        <w:rPr>
          <w:rFonts w:ascii="Times New Roman" w:hAnsi="Times New Roman" w:cs="Times New Roman"/>
          <w:b/>
          <w:bCs/>
        </w:rPr>
        <w:t xml:space="preserve">- Seaborn </w:t>
      </w:r>
      <w:proofErr w:type="gramStart"/>
      <w:r w:rsidRPr="001C0CB5">
        <w:rPr>
          <w:rFonts w:ascii="Times New Roman" w:hAnsi="Times New Roman" w:cs="Times New Roman"/>
          <w:b/>
          <w:bCs/>
        </w:rPr>
        <w:t xml:space="preserve">Documentation </w:t>
      </w:r>
      <w:r w:rsidR="0045213D" w:rsidRPr="001C0CB5">
        <w:rPr>
          <w:rFonts w:ascii="Times New Roman" w:hAnsi="Times New Roman" w:cs="Times New Roman"/>
          <w:b/>
          <w:bCs/>
        </w:rPr>
        <w:t>:</w:t>
      </w:r>
      <w:proofErr w:type="gramEnd"/>
    </w:p>
    <w:p w14:paraId="5969EE5C" w14:textId="77777777" w:rsidR="0045213D" w:rsidRPr="001C0CB5" w:rsidRDefault="00D539D8">
      <w:pPr>
        <w:rPr>
          <w:rFonts w:ascii="Times New Roman" w:hAnsi="Times New Roman" w:cs="Times New Roman"/>
        </w:rPr>
      </w:pPr>
      <w:r w:rsidRPr="001C0CB5">
        <w:rPr>
          <w:rFonts w:ascii="Times New Roman" w:hAnsi="Times New Roman" w:cs="Times New Roman"/>
        </w:rPr>
        <w:t>(</w:t>
      </w:r>
      <w:hyperlink r:id="rId14" w:history="1">
        <w:r w:rsidR="0045213D" w:rsidRPr="001C0CB5">
          <w:rPr>
            <w:rStyle w:val="Hyperlink"/>
            <w:rFonts w:ascii="Times New Roman" w:hAnsi="Times New Roman" w:cs="Times New Roman"/>
          </w:rPr>
          <w:t>https://seaborn.pydata.org/</w:t>
        </w:r>
      </w:hyperlink>
      <w:r w:rsidRPr="001C0CB5">
        <w:rPr>
          <w:rFonts w:ascii="Times New Roman" w:hAnsi="Times New Roman" w:cs="Times New Roman"/>
        </w:rPr>
        <w:t>)</w:t>
      </w:r>
    </w:p>
    <w:p w14:paraId="4FEA2147" w14:textId="77777777" w:rsidR="006C177B" w:rsidRPr="001C0CB5" w:rsidRDefault="00D539D8">
      <w:pPr>
        <w:rPr>
          <w:rFonts w:ascii="Times New Roman" w:hAnsi="Times New Roman" w:cs="Times New Roman"/>
        </w:rPr>
      </w:pPr>
      <w:r w:rsidRPr="001C0CB5">
        <w:rPr>
          <w:rFonts w:ascii="Times New Roman" w:hAnsi="Times New Roman" w:cs="Times New Roman"/>
        </w:rPr>
        <w:br/>
      </w:r>
    </w:p>
    <w:p w14:paraId="640B832C" w14:textId="77777777" w:rsidR="006C177B" w:rsidRPr="001C0CB5" w:rsidRDefault="00D539D8">
      <w:pPr>
        <w:pStyle w:val="Heading1"/>
        <w:rPr>
          <w:rFonts w:ascii="Times New Roman" w:hAnsi="Times New Roman" w:cs="Times New Roman"/>
          <w:color w:val="0D0D0D" w:themeColor="text1" w:themeTint="F2"/>
        </w:rPr>
      </w:pPr>
      <w:r w:rsidRPr="001C0CB5">
        <w:rPr>
          <w:rFonts w:ascii="Times New Roman" w:hAnsi="Times New Roman" w:cs="Times New Roman"/>
          <w:color w:val="0D0D0D" w:themeColor="text1" w:themeTint="F2"/>
        </w:rPr>
        <w:t>8. GitHub &amp; LinkedIn</w:t>
      </w:r>
    </w:p>
    <w:p w14:paraId="28B41BC8" w14:textId="77777777" w:rsidR="0045213D" w:rsidRPr="001C0CB5" w:rsidRDefault="00D539D8">
      <w:pPr>
        <w:rPr>
          <w:rFonts w:ascii="Times New Roman" w:hAnsi="Times New Roman" w:cs="Times New Roman"/>
        </w:rPr>
      </w:pPr>
      <w:r w:rsidRPr="001C0CB5">
        <w:rPr>
          <w:rFonts w:ascii="Times New Roman" w:hAnsi="Times New Roman" w:cs="Times New Roman"/>
        </w:rPr>
        <w:t xml:space="preserve">- GitHub Repository: </w:t>
      </w:r>
    </w:p>
    <w:p w14:paraId="209A979B" w14:textId="77777777" w:rsidR="001C0CB5" w:rsidRPr="001C0CB5" w:rsidRDefault="00D539D8">
      <w:pPr>
        <w:rPr>
          <w:rFonts w:ascii="Times New Roman" w:hAnsi="Times New Roman" w:cs="Times New Roman"/>
        </w:rPr>
      </w:pPr>
      <w:hyperlink r:id="rId15" w:history="1">
        <w:r w:rsidRPr="00B0047C">
          <w:rPr>
            <w:rStyle w:val="Hyperlink"/>
            <w:rFonts w:ascii="Times New Roman" w:hAnsi="Times New Roman" w:cs="Times New Roman"/>
          </w:rPr>
          <w:t>https://github.com/jayasinha05/vehicle-registration-Analysis-EDA-Report</w:t>
        </w:r>
      </w:hyperlink>
    </w:p>
    <w:p w14:paraId="65B6E7E1" w14:textId="77777777" w:rsidR="0045213D" w:rsidRPr="001C0CB5" w:rsidRDefault="00D539D8">
      <w:pPr>
        <w:rPr>
          <w:rFonts w:ascii="Times New Roman" w:hAnsi="Times New Roman" w:cs="Times New Roman"/>
        </w:rPr>
      </w:pPr>
      <w:r w:rsidRPr="001C0CB5">
        <w:rPr>
          <w:rFonts w:ascii="Times New Roman" w:hAnsi="Times New Roman" w:cs="Times New Roman"/>
        </w:rPr>
        <w:br/>
        <w:t xml:space="preserve">- LinkedIn: </w:t>
      </w:r>
    </w:p>
    <w:p w14:paraId="34EA8306" w14:textId="77777777" w:rsidR="0045213D" w:rsidRPr="001C0CB5" w:rsidRDefault="006B354A">
      <w:pPr>
        <w:rPr>
          <w:rFonts w:ascii="Times New Roman" w:hAnsi="Times New Roman" w:cs="Times New Roman"/>
        </w:rPr>
      </w:pPr>
      <w:hyperlink r:id="rId16" w:history="1">
        <w:r>
          <w:rPr>
            <w:rStyle w:val="Hyperlink"/>
            <w:rFonts w:ascii="Times New Roman" w:hAnsi="Times New Roman" w:cs="Times New Roman"/>
          </w:rPr>
          <w:t xml:space="preserve">https://www.linkedin.com/posts/jaya-sinha-a833ba299_dataanalytics-python-eda-activity-7316875544824856576-7jgo?utm_source=share&amp;utm_medium=member_android&amp;rcm=ACoAAEgj-IMBvc-wJBaOk0wjmxHt_qsXukvovHg </w:t>
        </w:r>
      </w:hyperlink>
    </w:p>
    <w:p w14:paraId="23B14051" w14:textId="77777777" w:rsidR="006C177B" w:rsidRDefault="00D539D8">
      <w:r w:rsidRPr="001C0CB5">
        <w:rPr>
          <w:rFonts w:ascii="Times New Roman" w:hAnsi="Times New Roman" w:cs="Times New Roman"/>
        </w:rPr>
        <w:br/>
      </w:r>
    </w:p>
    <w:sectPr w:rsidR="006C177B" w:rsidSect="001C0CB5">
      <w:pgSz w:w="12240" w:h="15840"/>
      <w:pgMar w:top="1440" w:right="1800" w:bottom="1440" w:left="180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D1404"/>
    <w:multiLevelType w:val="hybridMultilevel"/>
    <w:tmpl w:val="1C008BB4"/>
    <w:lvl w:ilvl="0" w:tplc="172E8F56">
      <w:start w:val="1"/>
      <w:numFmt w:val="decimal"/>
      <w:lvlText w:val="%1."/>
      <w:lvlJc w:val="left"/>
      <w:pPr>
        <w:ind w:left="361" w:hanging="360"/>
      </w:pPr>
      <w:rPr>
        <w:rFonts w:ascii="Calibri" w:eastAsia="Calibri" w:hAnsi="Calibri" w:cs="Calibri" w:hint="default"/>
        <w:b w:val="0"/>
        <w:bCs w:val="0"/>
        <w:i w:val="0"/>
        <w:iCs w:val="0"/>
        <w:spacing w:val="-1"/>
        <w:w w:val="100"/>
        <w:sz w:val="28"/>
        <w:szCs w:val="28"/>
        <w:lang w:val="en-US" w:eastAsia="en-US" w:bidi="ar-SA"/>
      </w:rPr>
    </w:lvl>
    <w:lvl w:ilvl="1" w:tplc="7218987E">
      <w:numFmt w:val="bullet"/>
      <w:lvlText w:val="o"/>
      <w:lvlJc w:val="left"/>
      <w:pPr>
        <w:ind w:left="1441" w:hanging="360"/>
      </w:pPr>
      <w:rPr>
        <w:rFonts w:ascii="Courier New" w:eastAsia="Courier New" w:hAnsi="Courier New" w:cs="Courier New" w:hint="default"/>
        <w:b w:val="0"/>
        <w:bCs w:val="0"/>
        <w:i w:val="0"/>
        <w:iCs w:val="0"/>
        <w:spacing w:val="0"/>
        <w:w w:val="99"/>
        <w:sz w:val="20"/>
        <w:szCs w:val="20"/>
        <w:lang w:val="en-US" w:eastAsia="en-US" w:bidi="ar-SA"/>
      </w:rPr>
    </w:lvl>
    <w:lvl w:ilvl="2" w:tplc="C0D8A3CE">
      <w:numFmt w:val="bullet"/>
      <w:lvlText w:val="•"/>
      <w:lvlJc w:val="left"/>
      <w:pPr>
        <w:ind w:left="2295" w:hanging="360"/>
      </w:pPr>
      <w:rPr>
        <w:rFonts w:hint="default"/>
        <w:lang w:val="en-US" w:eastAsia="en-US" w:bidi="ar-SA"/>
      </w:rPr>
    </w:lvl>
    <w:lvl w:ilvl="3" w:tplc="9D7E6C56">
      <w:numFmt w:val="bullet"/>
      <w:lvlText w:val="•"/>
      <w:lvlJc w:val="left"/>
      <w:pPr>
        <w:ind w:left="3157" w:hanging="360"/>
      </w:pPr>
      <w:rPr>
        <w:rFonts w:hint="default"/>
        <w:lang w:val="en-US" w:eastAsia="en-US" w:bidi="ar-SA"/>
      </w:rPr>
    </w:lvl>
    <w:lvl w:ilvl="4" w:tplc="ABA8E482">
      <w:numFmt w:val="bullet"/>
      <w:lvlText w:val="•"/>
      <w:lvlJc w:val="left"/>
      <w:pPr>
        <w:ind w:left="4019" w:hanging="360"/>
      </w:pPr>
      <w:rPr>
        <w:rFonts w:hint="default"/>
        <w:lang w:val="en-US" w:eastAsia="en-US" w:bidi="ar-SA"/>
      </w:rPr>
    </w:lvl>
    <w:lvl w:ilvl="5" w:tplc="E39201F6">
      <w:numFmt w:val="bullet"/>
      <w:lvlText w:val="•"/>
      <w:lvlJc w:val="left"/>
      <w:pPr>
        <w:ind w:left="4881" w:hanging="360"/>
      </w:pPr>
      <w:rPr>
        <w:rFonts w:hint="default"/>
        <w:lang w:val="en-US" w:eastAsia="en-US" w:bidi="ar-SA"/>
      </w:rPr>
    </w:lvl>
    <w:lvl w:ilvl="6" w:tplc="A63CD060">
      <w:numFmt w:val="bullet"/>
      <w:lvlText w:val="•"/>
      <w:lvlJc w:val="left"/>
      <w:pPr>
        <w:ind w:left="5743" w:hanging="360"/>
      </w:pPr>
      <w:rPr>
        <w:rFonts w:hint="default"/>
        <w:lang w:val="en-US" w:eastAsia="en-US" w:bidi="ar-SA"/>
      </w:rPr>
    </w:lvl>
    <w:lvl w:ilvl="7" w:tplc="9FB43E5A">
      <w:numFmt w:val="bullet"/>
      <w:lvlText w:val="•"/>
      <w:lvlJc w:val="left"/>
      <w:pPr>
        <w:ind w:left="6605" w:hanging="360"/>
      </w:pPr>
      <w:rPr>
        <w:rFonts w:hint="default"/>
        <w:lang w:val="en-US" w:eastAsia="en-US" w:bidi="ar-SA"/>
      </w:rPr>
    </w:lvl>
    <w:lvl w:ilvl="8" w:tplc="6554C63A">
      <w:numFmt w:val="bullet"/>
      <w:lvlText w:val="•"/>
      <w:lvlJc w:val="left"/>
      <w:pPr>
        <w:ind w:left="7468" w:hanging="360"/>
      </w:pPr>
      <w:rPr>
        <w:rFonts w:hint="default"/>
        <w:lang w:val="en-US" w:eastAsia="en-US" w:bidi="ar-SA"/>
      </w:rPr>
    </w:lvl>
  </w:abstractNum>
  <w:abstractNum w:abstractNumId="10" w15:restartNumberingAfterBreak="0">
    <w:nsid w:val="04EC10CB"/>
    <w:multiLevelType w:val="hybridMultilevel"/>
    <w:tmpl w:val="D8945C0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1" w15:restartNumberingAfterBreak="0">
    <w:nsid w:val="0AA34BAF"/>
    <w:multiLevelType w:val="hybridMultilevel"/>
    <w:tmpl w:val="96A0D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817BB8"/>
    <w:multiLevelType w:val="hybridMultilevel"/>
    <w:tmpl w:val="2CD8AC70"/>
    <w:lvl w:ilvl="0" w:tplc="EE0ABBCC">
      <w:start w:val="4"/>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3" w15:restartNumberingAfterBreak="0">
    <w:nsid w:val="214E5D36"/>
    <w:multiLevelType w:val="hybridMultilevel"/>
    <w:tmpl w:val="331884CE"/>
    <w:lvl w:ilvl="0" w:tplc="49DE2A34">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2E57B6"/>
    <w:multiLevelType w:val="hybridMultilevel"/>
    <w:tmpl w:val="C936B3C0"/>
    <w:lvl w:ilvl="0" w:tplc="903CD69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B8973A2"/>
    <w:multiLevelType w:val="hybridMultilevel"/>
    <w:tmpl w:val="A5CE7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CC17D0"/>
    <w:multiLevelType w:val="hybridMultilevel"/>
    <w:tmpl w:val="0570F4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DB6375"/>
    <w:multiLevelType w:val="hybridMultilevel"/>
    <w:tmpl w:val="6F64CBB4"/>
    <w:lvl w:ilvl="0" w:tplc="0409000F">
      <w:start w:val="1"/>
      <w:numFmt w:val="decimal"/>
      <w:lvlText w:val="%1."/>
      <w:lvlJc w:val="left"/>
      <w:pPr>
        <w:ind w:left="862" w:hanging="360"/>
      </w:pPr>
      <w:rPr>
        <w:rFont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8" w15:restartNumberingAfterBreak="0">
    <w:nsid w:val="545518E0"/>
    <w:multiLevelType w:val="hybridMultilevel"/>
    <w:tmpl w:val="D90E98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7B40448"/>
    <w:multiLevelType w:val="hybridMultilevel"/>
    <w:tmpl w:val="6CD49618"/>
    <w:lvl w:ilvl="0" w:tplc="49DE2A3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2115683">
    <w:abstractNumId w:val="8"/>
  </w:num>
  <w:num w:numId="2" w16cid:durableId="1003776560">
    <w:abstractNumId w:val="6"/>
  </w:num>
  <w:num w:numId="3" w16cid:durableId="1680811972">
    <w:abstractNumId w:val="5"/>
  </w:num>
  <w:num w:numId="4" w16cid:durableId="1241333249">
    <w:abstractNumId w:val="4"/>
  </w:num>
  <w:num w:numId="5" w16cid:durableId="899513161">
    <w:abstractNumId w:val="7"/>
  </w:num>
  <w:num w:numId="6" w16cid:durableId="983895696">
    <w:abstractNumId w:val="3"/>
  </w:num>
  <w:num w:numId="7" w16cid:durableId="647396304">
    <w:abstractNumId w:val="2"/>
  </w:num>
  <w:num w:numId="8" w16cid:durableId="18362786">
    <w:abstractNumId w:val="1"/>
  </w:num>
  <w:num w:numId="9" w16cid:durableId="444889876">
    <w:abstractNumId w:val="0"/>
  </w:num>
  <w:num w:numId="10" w16cid:durableId="411898252">
    <w:abstractNumId w:val="9"/>
  </w:num>
  <w:num w:numId="11" w16cid:durableId="545488171">
    <w:abstractNumId w:val="15"/>
  </w:num>
  <w:num w:numId="12" w16cid:durableId="606498040">
    <w:abstractNumId w:val="14"/>
  </w:num>
  <w:num w:numId="13" w16cid:durableId="333262347">
    <w:abstractNumId w:val="11"/>
  </w:num>
  <w:num w:numId="14" w16cid:durableId="1779597018">
    <w:abstractNumId w:val="19"/>
  </w:num>
  <w:num w:numId="15" w16cid:durableId="728697959">
    <w:abstractNumId w:val="16"/>
  </w:num>
  <w:num w:numId="16" w16cid:durableId="854540770">
    <w:abstractNumId w:val="13"/>
  </w:num>
  <w:num w:numId="17" w16cid:durableId="257711668">
    <w:abstractNumId w:val="18"/>
  </w:num>
  <w:num w:numId="18" w16cid:durableId="1983382779">
    <w:abstractNumId w:val="10"/>
  </w:num>
  <w:num w:numId="19" w16cid:durableId="2115205334">
    <w:abstractNumId w:val="17"/>
  </w:num>
  <w:num w:numId="20" w16cid:durableId="10586717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41AD9"/>
    <w:rsid w:val="0006063C"/>
    <w:rsid w:val="000B05B4"/>
    <w:rsid w:val="000E48E2"/>
    <w:rsid w:val="0015074B"/>
    <w:rsid w:val="00194E26"/>
    <w:rsid w:val="001C0CB5"/>
    <w:rsid w:val="001D0AA3"/>
    <w:rsid w:val="00210E82"/>
    <w:rsid w:val="0029639D"/>
    <w:rsid w:val="00325803"/>
    <w:rsid w:val="00326F90"/>
    <w:rsid w:val="003366AC"/>
    <w:rsid w:val="0045213D"/>
    <w:rsid w:val="005228AF"/>
    <w:rsid w:val="006575D7"/>
    <w:rsid w:val="006B354A"/>
    <w:rsid w:val="006C177B"/>
    <w:rsid w:val="006C5554"/>
    <w:rsid w:val="00785BF0"/>
    <w:rsid w:val="007A0B0C"/>
    <w:rsid w:val="007E0D57"/>
    <w:rsid w:val="007E6B90"/>
    <w:rsid w:val="00815A5E"/>
    <w:rsid w:val="00990546"/>
    <w:rsid w:val="009F73DF"/>
    <w:rsid w:val="00A074A1"/>
    <w:rsid w:val="00A920CB"/>
    <w:rsid w:val="00AA1D8D"/>
    <w:rsid w:val="00B132E3"/>
    <w:rsid w:val="00B47730"/>
    <w:rsid w:val="00CB0664"/>
    <w:rsid w:val="00D22A8A"/>
    <w:rsid w:val="00D539D8"/>
    <w:rsid w:val="00DA56DA"/>
    <w:rsid w:val="00E536C9"/>
    <w:rsid w:val="00E821C5"/>
    <w:rsid w:val="00F9439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39957"/>
  <w15:docId w15:val="{8A87E0E5-6B2C-44B4-B789-BD04D8F0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9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74A1"/>
    <w:rPr>
      <w:color w:val="0000FF" w:themeColor="hyperlink"/>
      <w:u w:val="single"/>
    </w:rPr>
  </w:style>
  <w:style w:type="character" w:styleId="FollowedHyperlink">
    <w:name w:val="FollowedHyperlink"/>
    <w:basedOn w:val="DefaultParagraphFont"/>
    <w:uiPriority w:val="99"/>
    <w:semiHidden/>
    <w:unhideWhenUsed/>
    <w:rsid w:val="00A074A1"/>
    <w:rPr>
      <w:color w:val="800080" w:themeColor="followedHyperlink"/>
      <w:u w:val="single"/>
    </w:rPr>
  </w:style>
  <w:style w:type="character" w:customStyle="1" w:styleId="UnresolvedMention1">
    <w:name w:val="Unresolved Mention1"/>
    <w:basedOn w:val="DefaultParagraphFont"/>
    <w:uiPriority w:val="99"/>
    <w:semiHidden/>
    <w:unhideWhenUsed/>
    <w:rsid w:val="0045213D"/>
    <w:rPr>
      <w:color w:val="605E5C"/>
      <w:shd w:val="clear" w:color="auto" w:fill="E1DFDD"/>
    </w:rPr>
  </w:style>
  <w:style w:type="paragraph" w:styleId="BalloonText">
    <w:name w:val="Balloon Text"/>
    <w:basedOn w:val="Normal"/>
    <w:link w:val="BalloonTextChar"/>
    <w:uiPriority w:val="99"/>
    <w:semiHidden/>
    <w:unhideWhenUsed/>
    <w:rsid w:val="009905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0546"/>
    <w:rPr>
      <w:rFonts w:ascii="Tahoma" w:hAnsi="Tahoma" w:cs="Tahoma"/>
      <w:sz w:val="16"/>
      <w:szCs w:val="16"/>
    </w:rPr>
  </w:style>
  <w:style w:type="paragraph" w:styleId="NormalWeb">
    <w:name w:val="Normal (Web)"/>
    <w:basedOn w:val="Normal"/>
    <w:uiPriority w:val="99"/>
    <w:unhideWhenUsed/>
    <w:rsid w:val="000B05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96055">
      <w:bodyDiv w:val="1"/>
      <w:marLeft w:val="0"/>
      <w:marRight w:val="0"/>
      <w:marTop w:val="0"/>
      <w:marBottom w:val="0"/>
      <w:divBdr>
        <w:top w:val="none" w:sz="0" w:space="0" w:color="auto"/>
        <w:left w:val="none" w:sz="0" w:space="0" w:color="auto"/>
        <w:bottom w:val="none" w:sz="0" w:space="0" w:color="auto"/>
        <w:right w:val="none" w:sz="0" w:space="0" w:color="auto"/>
      </w:divBdr>
    </w:div>
    <w:div w:id="502864948">
      <w:bodyDiv w:val="1"/>
      <w:marLeft w:val="0"/>
      <w:marRight w:val="0"/>
      <w:marTop w:val="0"/>
      <w:marBottom w:val="0"/>
      <w:divBdr>
        <w:top w:val="none" w:sz="0" w:space="0" w:color="auto"/>
        <w:left w:val="none" w:sz="0" w:space="0" w:color="auto"/>
        <w:bottom w:val="none" w:sz="0" w:space="0" w:color="auto"/>
        <w:right w:val="none" w:sz="0" w:space="0" w:color="auto"/>
      </w:divBdr>
    </w:div>
    <w:div w:id="665666471">
      <w:bodyDiv w:val="1"/>
      <w:marLeft w:val="0"/>
      <w:marRight w:val="0"/>
      <w:marTop w:val="0"/>
      <w:marBottom w:val="0"/>
      <w:divBdr>
        <w:top w:val="none" w:sz="0" w:space="0" w:color="auto"/>
        <w:left w:val="none" w:sz="0" w:space="0" w:color="auto"/>
        <w:bottom w:val="none" w:sz="0" w:space="0" w:color="auto"/>
        <w:right w:val="none" w:sz="0" w:space="0" w:color="auto"/>
      </w:divBdr>
    </w:div>
    <w:div w:id="1119684535">
      <w:bodyDiv w:val="1"/>
      <w:marLeft w:val="0"/>
      <w:marRight w:val="0"/>
      <w:marTop w:val="0"/>
      <w:marBottom w:val="0"/>
      <w:divBdr>
        <w:top w:val="none" w:sz="0" w:space="0" w:color="auto"/>
        <w:left w:val="none" w:sz="0" w:space="0" w:color="auto"/>
        <w:bottom w:val="none" w:sz="0" w:space="0" w:color="auto"/>
        <w:right w:val="none" w:sz="0" w:space="0" w:color="auto"/>
      </w:divBdr>
    </w:div>
    <w:div w:id="1275671268">
      <w:bodyDiv w:val="1"/>
      <w:marLeft w:val="0"/>
      <w:marRight w:val="0"/>
      <w:marTop w:val="0"/>
      <w:marBottom w:val="0"/>
      <w:divBdr>
        <w:top w:val="none" w:sz="0" w:space="0" w:color="auto"/>
        <w:left w:val="none" w:sz="0" w:space="0" w:color="auto"/>
        <w:bottom w:val="none" w:sz="0" w:space="0" w:color="auto"/>
        <w:right w:val="none" w:sz="0" w:space="0" w:color="auto"/>
      </w:divBdr>
    </w:div>
    <w:div w:id="1450971835">
      <w:bodyDiv w:val="1"/>
      <w:marLeft w:val="0"/>
      <w:marRight w:val="0"/>
      <w:marTop w:val="0"/>
      <w:marBottom w:val="0"/>
      <w:divBdr>
        <w:top w:val="none" w:sz="0" w:space="0" w:color="auto"/>
        <w:left w:val="none" w:sz="0" w:space="0" w:color="auto"/>
        <w:bottom w:val="none" w:sz="0" w:space="0" w:color="auto"/>
        <w:right w:val="none" w:sz="0" w:space="0" w:color="auto"/>
      </w:divBdr>
    </w:div>
    <w:div w:id="1510100004">
      <w:bodyDiv w:val="1"/>
      <w:marLeft w:val="0"/>
      <w:marRight w:val="0"/>
      <w:marTop w:val="0"/>
      <w:marBottom w:val="0"/>
      <w:divBdr>
        <w:top w:val="none" w:sz="0" w:space="0" w:color="auto"/>
        <w:left w:val="none" w:sz="0" w:space="0" w:color="auto"/>
        <w:bottom w:val="none" w:sz="0" w:space="0" w:color="auto"/>
        <w:right w:val="none" w:sz="0" w:space="0" w:color="auto"/>
      </w:divBdr>
    </w:div>
    <w:div w:id="1511214928">
      <w:bodyDiv w:val="1"/>
      <w:marLeft w:val="0"/>
      <w:marRight w:val="0"/>
      <w:marTop w:val="0"/>
      <w:marBottom w:val="0"/>
      <w:divBdr>
        <w:top w:val="none" w:sz="0" w:space="0" w:color="auto"/>
        <w:left w:val="none" w:sz="0" w:space="0" w:color="auto"/>
        <w:bottom w:val="none" w:sz="0" w:space="0" w:color="auto"/>
        <w:right w:val="none" w:sz="0" w:space="0" w:color="auto"/>
      </w:divBdr>
    </w:div>
    <w:div w:id="1621569962">
      <w:bodyDiv w:val="1"/>
      <w:marLeft w:val="0"/>
      <w:marRight w:val="0"/>
      <w:marTop w:val="0"/>
      <w:marBottom w:val="0"/>
      <w:divBdr>
        <w:top w:val="none" w:sz="0" w:space="0" w:color="auto"/>
        <w:left w:val="none" w:sz="0" w:space="0" w:color="auto"/>
        <w:bottom w:val="none" w:sz="0" w:space="0" w:color="auto"/>
        <w:right w:val="none" w:sz="0" w:space="0" w:color="auto"/>
      </w:divBdr>
    </w:div>
    <w:div w:id="1762137057">
      <w:bodyDiv w:val="1"/>
      <w:marLeft w:val="0"/>
      <w:marRight w:val="0"/>
      <w:marTop w:val="0"/>
      <w:marBottom w:val="0"/>
      <w:divBdr>
        <w:top w:val="none" w:sz="0" w:space="0" w:color="auto"/>
        <w:left w:val="none" w:sz="0" w:space="0" w:color="auto"/>
        <w:bottom w:val="none" w:sz="0" w:space="0" w:color="auto"/>
        <w:right w:val="none" w:sz="0" w:space="0" w:color="auto"/>
      </w:divBdr>
    </w:div>
    <w:div w:id="1839079568">
      <w:bodyDiv w:val="1"/>
      <w:marLeft w:val="0"/>
      <w:marRight w:val="0"/>
      <w:marTop w:val="0"/>
      <w:marBottom w:val="0"/>
      <w:divBdr>
        <w:top w:val="none" w:sz="0" w:space="0" w:color="auto"/>
        <w:left w:val="none" w:sz="0" w:space="0" w:color="auto"/>
        <w:bottom w:val="none" w:sz="0" w:space="0" w:color="auto"/>
        <w:right w:val="none" w:sz="0" w:space="0" w:color="auto"/>
      </w:divBdr>
    </w:div>
    <w:div w:id="193508702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matplotlib.org/stable/contents.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pandas.pydata.org/doc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linkedin.com/posts/astha-maurya-97138b2b5_datascience-python-eda-activity-7316841288257916928-4Eyt?utm_source=share&amp;utm_medium=member_desktop&amp;rcm=ACoAAEuyS6UB93vkXaOoT1RYGo4EBuwjk2puI3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jayasinha05/vehicle-registration-Analysis-EDA-Report"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EA6AB-514C-4D3C-8A67-BE96901FA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Jaya sinha</cp:lastModifiedBy>
  <cp:revision>3</cp:revision>
  <dcterms:created xsi:type="dcterms:W3CDTF">2025-04-12T18:05:00Z</dcterms:created>
  <dcterms:modified xsi:type="dcterms:W3CDTF">2025-04-12T18:09:00Z</dcterms:modified>
</cp:coreProperties>
</file>